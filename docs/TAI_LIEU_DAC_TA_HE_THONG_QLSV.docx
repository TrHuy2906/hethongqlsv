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F4E79"/>
          <w:sz w:val="26"/>
        </w:rPr>
        <w:t>BỘ GIÁO DỤC VÀ ĐÀO TẠO</w:t>
        <w:br/>
        <w:t>TRƯỜNG ĐẠI HỌC THỦY LỢI</w:t>
        <w:br/>
        <w:t>KHOA CÔNG NGHỆ THÔNG TIN</w:t>
      </w:r>
    </w:p>
    <w:p/>
    <w:p/>
    <w:p>
      <w:pPr>
        <w:spacing w:after="160"/>
        <w:jc w:val="center"/>
      </w:pPr>
      <w:r>
        <w:rPr>
          <w:b/>
          <w:color w:val="1F4E79"/>
          <w:sz w:val="44"/>
        </w:rPr>
        <w:t>TÀI LIỆU ĐẶC TẢ YÊU CẦU PHẦN MỀM (SRS)</w:t>
      </w:r>
    </w:p>
    <w:p>
      <w:pPr>
        <w:spacing w:after="720"/>
        <w:jc w:val="center"/>
      </w:pPr>
      <w:r>
        <w:rPr>
          <w:i/>
          <w:color w:val="2F5597"/>
          <w:sz w:val="30"/>
        </w:rPr>
        <w:t>HỆ THỐNG QUẢN LÝ ĐỒ ÁN VÀ THỰC TẬP TỐT NGHIỆP SINH VIÊN</w:t>
        <w:br/>
        <w:t>(Chuẩn IEEE Std 830-1998)</w:t>
      </w:r>
    </w:p>
    <w:p/>
    <w:p/>
    <w:tbl>
      <w:tblPr>
        <w:tblW w:type="auto" w:w="0"/>
        <w:jc w:val="center"/>
        <w:tblLook w:firstColumn="1" w:firstRow="1" w:lastColumn="0" w:lastRow="0" w:noHBand="0" w:noVBand="1" w:val="04A0"/>
      </w:tblPr>
      <w:tblGrid>
        <w:gridCol w:w="4680"/>
        <w:gridCol w:w="4680"/>
      </w:tblGrid>
      <w:tr>
        <w:tc>
          <w:tcPr>
            <w:tcW w:type="dxa" w:w="3168"/>
            <w:tcMar>
              <w:top w:w="60" w:type="dxa"/>
              <w:bottom w:w="60" w:type="dxa"/>
              <w:left w:w="100" w:type="dxa"/>
              <w:right w:w="100" w:type="dxa"/>
            </w:tcMar>
            <w:shd w:fill="F2F4F7"/>
          </w:tcPr>
          <w:p>
            <w:r>
              <w:rPr>
                <w:b/>
                <w:color w:val="1F4E79"/>
              </w:rPr>
              <w:t>Tên dự án:</w:t>
            </w:r>
          </w:p>
        </w:tc>
        <w:tc>
          <w:tcPr>
            <w:tcW w:type="dxa" w:w="6192"/>
            <w:tcMar>
              <w:top w:w="60" w:type="dxa"/>
              <w:bottom w:w="60" w:type="dxa"/>
              <w:left w:w="100" w:type="dxa"/>
              <w:right w:w="100" w:type="dxa"/>
            </w:tcMar>
            <w:shd w:fill="FFFFFF"/>
          </w:tcPr>
          <w:p>
            <w:r>
              <w:t>Hệ thống Quản lý Đồ án &amp; Thực tập Tốt nghiệp Sinh viên</w:t>
            </w:r>
          </w:p>
        </w:tc>
      </w:tr>
      <w:tr>
        <w:tc>
          <w:tcPr>
            <w:tcW w:type="dxa" w:w="3168"/>
            <w:tcMar>
              <w:top w:w="60" w:type="dxa"/>
              <w:bottom w:w="60" w:type="dxa"/>
              <w:left w:w="100" w:type="dxa"/>
              <w:right w:w="100" w:type="dxa"/>
            </w:tcMar>
            <w:shd w:fill="F2F4F7"/>
          </w:tcPr>
          <w:p>
            <w:r>
              <w:rPr>
                <w:b/>
                <w:color w:val="1F4E79"/>
              </w:rPr>
              <w:t>Đơn vị đào tạo:</w:t>
            </w:r>
          </w:p>
        </w:tc>
        <w:tc>
          <w:tcPr>
            <w:tcW w:type="dxa" w:w="6192"/>
            <w:tcMar>
              <w:top w:w="60" w:type="dxa"/>
              <w:bottom w:w="60" w:type="dxa"/>
              <w:left w:w="100" w:type="dxa"/>
              <w:right w:w="100" w:type="dxa"/>
            </w:tcMar>
            <w:shd w:fill="FFFFFF"/>
          </w:tcPr>
          <w:p>
            <w:r>
              <w:t>Trường Đại học Thủy Lợi - Khoa Công nghệ Thông tin</w:t>
            </w:r>
          </w:p>
        </w:tc>
      </w:tr>
      <w:tr>
        <w:tc>
          <w:tcPr>
            <w:tcW w:type="dxa" w:w="3168"/>
            <w:tcMar>
              <w:top w:w="60" w:type="dxa"/>
              <w:bottom w:w="60" w:type="dxa"/>
              <w:left w:w="100" w:type="dxa"/>
              <w:right w:w="100" w:type="dxa"/>
            </w:tcMar>
            <w:shd w:fill="F2F4F7"/>
          </w:tcPr>
          <w:p>
            <w:r>
              <w:rPr>
                <w:b/>
                <w:color w:val="1F4E79"/>
              </w:rPr>
              <w:t>Phiên bản:</w:t>
            </w:r>
          </w:p>
        </w:tc>
        <w:tc>
          <w:tcPr>
            <w:tcW w:type="dxa" w:w="6192"/>
            <w:tcMar>
              <w:top w:w="60" w:type="dxa"/>
              <w:bottom w:w="60" w:type="dxa"/>
              <w:left w:w="100" w:type="dxa"/>
              <w:right w:w="100" w:type="dxa"/>
            </w:tcMar>
            <w:shd w:fill="FFFFFF"/>
          </w:tcPr>
          <w:p>
            <w:r>
              <w:t>2.0 (Production Release)</w:t>
            </w:r>
          </w:p>
        </w:tc>
      </w:tr>
      <w:tr>
        <w:tc>
          <w:tcPr>
            <w:tcW w:type="dxa" w:w="3168"/>
            <w:tcMar>
              <w:top w:w="60" w:type="dxa"/>
              <w:bottom w:w="60" w:type="dxa"/>
              <w:left w:w="100" w:type="dxa"/>
              <w:right w:w="100" w:type="dxa"/>
            </w:tcMar>
            <w:shd w:fill="F2F4F7"/>
          </w:tcPr>
          <w:p>
            <w:r>
              <w:rPr>
                <w:b/>
                <w:color w:val="1F4E79"/>
              </w:rPr>
              <w:t>Kiến trúc công nghệ:</w:t>
            </w:r>
          </w:p>
        </w:tc>
        <w:tc>
          <w:tcPr>
            <w:tcW w:type="dxa" w:w="6192"/>
            <w:tcMar>
              <w:top w:w="60" w:type="dxa"/>
              <w:bottom w:w="60" w:type="dxa"/>
              <w:left w:w="100" w:type="dxa"/>
              <w:right w:w="100" w:type="dxa"/>
            </w:tcMar>
            <w:shd w:fill="FFFFFF"/>
          </w:tcPr>
          <w:p>
            <w:r>
              <w:t>Python Flask API, MySQL 8.0, Nginx, Docker, Prometheus &amp; Grafana</w:t>
            </w:r>
          </w:p>
        </w:tc>
      </w:tr>
      <w:tr>
        <w:tc>
          <w:tcPr>
            <w:tcW w:type="dxa" w:w="3168"/>
            <w:tcMar>
              <w:top w:w="60" w:type="dxa"/>
              <w:bottom w:w="60" w:type="dxa"/>
              <w:left w:w="100" w:type="dxa"/>
              <w:right w:w="100" w:type="dxa"/>
            </w:tcMar>
            <w:shd w:fill="F2F4F7"/>
          </w:tcPr>
          <w:p>
            <w:r>
              <w:rPr>
                <w:b/>
                <w:color w:val="1F4E79"/>
              </w:rPr>
              <w:t>Tiêu chuẩn đặc tả:</w:t>
            </w:r>
          </w:p>
        </w:tc>
        <w:tc>
          <w:tcPr>
            <w:tcW w:type="dxa" w:w="6192"/>
            <w:tcMar>
              <w:top w:w="60" w:type="dxa"/>
              <w:bottom w:w="60" w:type="dxa"/>
              <w:left w:w="100" w:type="dxa"/>
              <w:right w:w="100" w:type="dxa"/>
            </w:tcMar>
            <w:shd w:fill="FFFFFF"/>
          </w:tcPr>
          <w:p>
            <w:r>
              <w:t>IEEE Std 830-1998 Specification Standard</w:t>
            </w:r>
          </w:p>
        </w:tc>
      </w:tr>
      <w:tr>
        <w:tc>
          <w:tcPr>
            <w:tcW w:type="dxa" w:w="3168"/>
            <w:tcMar>
              <w:top w:w="60" w:type="dxa"/>
              <w:bottom w:w="60" w:type="dxa"/>
              <w:left w:w="100" w:type="dxa"/>
              <w:right w:w="100" w:type="dxa"/>
            </w:tcMar>
            <w:shd w:fill="F2F4F7"/>
          </w:tcPr>
          <w:p>
            <w:r>
              <w:rPr>
                <w:b/>
                <w:color w:val="1F4E79"/>
              </w:rPr>
              <w:t>Ngày lập tài liệu:</w:t>
            </w:r>
          </w:p>
        </w:tc>
        <w:tc>
          <w:tcPr>
            <w:tcW w:type="dxa" w:w="6192"/>
            <w:tcMar>
              <w:top w:w="60" w:type="dxa"/>
              <w:bottom w:w="60" w:type="dxa"/>
              <w:left w:w="100" w:type="dxa"/>
              <w:right w:w="100" w:type="dxa"/>
            </w:tcMar>
            <w:shd w:fill="FFFFFF"/>
          </w:tcPr>
          <w:p>
            <w:r>
              <w:t>Tháng 10 / 2026</w:t>
            </w:r>
          </w:p>
        </w:tc>
      </w:tr>
    </w:tbl>
    <w:p>
      <w:r>
        <w:br w:type="page"/>
      </w:r>
    </w:p>
    <w:p>
      <w:pPr>
        <w:keepNext/>
        <w:spacing w:before="320" w:after="160"/>
      </w:pPr>
      <w:r>
        <w:rPr>
          <w:b/>
          <w:color w:val="1F4E79"/>
          <w:sz w:val="32"/>
        </w:rPr>
        <w:t>CHƯƠNG 1: GIỚI THIỆU TỔNG QUAN DỰ ÁN</w:t>
      </w:r>
    </w:p>
    <w:p>
      <w:pPr>
        <w:keepNext/>
        <w:spacing w:before="240" w:after="120"/>
      </w:pPr>
      <w:r>
        <w:rPr>
          <w:b/>
          <w:color w:val="2F5597"/>
          <w:sz w:val="26"/>
        </w:rPr>
        <w:t>1.1. Mục đích tài liệu</w:t>
      </w:r>
    </w:p>
    <w:p>
      <w:r>
        <w:t>Tài liệu Đặc tả Yêu cầu Phần mềm (Software Requirements Specification - SRS) này mô tả toàn diện, chi tiết và chuẩn mực về các yêu cầu chức năng, phi chức năng, kiến trúc kỹ thuật và mô hình dữ liệu của dự án 'Hệ thống Quản lý Đồ án và Thực tập Tốt nghiệp Sinh viên' tại Khoa Công nghệ Thông tin – Trường Đại học Thủy Lợi. Tài liệu được xây dựng dựa trên tiêu chuẩn quốc tế IEEE Std 830-1998, đóng vai trò làm cơ sở căn cứ cho việc nghiệm thu, phát triển mở rộng, đào tạo người dùng và kiểm thử hệ thống.</w:t>
      </w:r>
    </w:p>
    <w:p>
      <w:pPr>
        <w:keepNext/>
        <w:spacing w:before="240" w:after="120"/>
      </w:pPr>
      <w:r>
        <w:rPr>
          <w:b/>
          <w:color w:val="2F5597"/>
          <w:sz w:val="26"/>
        </w:rPr>
        <w:t>1.2. Bối cảnh và mục tiêu dự án</w:t>
      </w:r>
    </w:p>
    <w:p>
      <w:r>
        <w:t>Mỗi niên khóa, Khoa Công nghệ Thông tin tiếp nhận và quản lý hàng trăm sinh viên thuộc các chuyên ngành (Công nghệ phần mềm, Hệ thống thông tin, Mạng máy tính, An toàn thông tin, Trí tuệ nhân tạo) bước vào giai đoạn thực tập doanh nghiệp và thực hiện đồ án tốt nghiệp. Khi chưa có hệ thống quản lý tập trung, quy trình giao nhận đề tài, duyệt giảng viên hướng dẫn, thành lập hội đồng bảo vệ và tổng hợp kết quả điểm số thường tốn nhiều nhân lực, dễ sai sót và không theo dõi được tức thời tiến độ.</w:t>
      </w:r>
    </w:p>
    <w:p>
      <w:r>
        <w:t>Mục tiêu cốt lõi của hệ thống bao gồm:</w:t>
      </w:r>
    </w:p>
    <w:p>
      <w:pPr>
        <w:pStyle w:val="ListBullet"/>
        <w:spacing w:after="60" w:line="288" w:lineRule="auto"/>
      </w:pPr>
      <w:r>
        <w:rPr>
          <w:b/>
        </w:rPr>
        <w:t>1.</w:t>
      </w:r>
      <w:r>
        <w:t xml:space="preserve"> Số hóa toàn bộ hồ sơ học thuật: sinh viên, giảng viên, đồ án tốt nghiệp, thực tập doanh nghiệp và hội đồng bảo vệ.</w:t>
      </w:r>
    </w:p>
    <w:p>
      <w:pPr>
        <w:pStyle w:val="ListBullet"/>
        <w:spacing w:after="60" w:line="288" w:lineRule="auto"/>
      </w:pPr>
      <w:r>
        <w:rPr>
          <w:b/>
        </w:rPr>
        <w:t>2.</w:t>
      </w:r>
      <w:r>
        <w:t xml:space="preserve"> Cung cấp phân quyền nghiêm ngặt 3 cấp độ (Quản trị viên, Giảng viên, Sinh viên) với cổng thông tin chuyên biệt.</w:t>
      </w:r>
    </w:p>
    <w:p>
      <w:pPr>
        <w:pStyle w:val="ListBullet"/>
        <w:spacing w:after="60" w:line="288" w:lineRule="auto"/>
      </w:pPr>
      <w:r>
        <w:rPr>
          <w:b/>
        </w:rPr>
        <w:t>3.</w:t>
      </w:r>
      <w:r>
        <w:t xml:space="preserve"> Tự động hóa quy trình chấm điểm đồ án tốt nghiệp dựa trên công thức quy chuẩn theo quy chế đào tạo.</w:t>
      </w:r>
    </w:p>
    <w:p>
      <w:pPr>
        <w:pStyle w:val="ListBullet"/>
        <w:spacing w:after="60" w:line="288" w:lineRule="auto"/>
      </w:pPr>
      <w:r>
        <w:rPr>
          <w:b/>
        </w:rPr>
        <w:t>4.</w:t>
      </w:r>
      <w:r>
        <w:t xml:space="preserve"> Đảm bảo tính toàn vẹn dữ liệu, hỗ trợ sao lưu phục hồi tự động và cơ chế giám sát thời gian thực.</w:t>
      </w:r>
    </w:p>
    <w:p>
      <w:pPr>
        <w:keepNext/>
        <w:spacing w:before="240" w:after="120"/>
      </w:pPr>
      <w:r>
        <w:rPr>
          <w:b/>
          <w:color w:val="2F5597"/>
          <w:sz w:val="26"/>
        </w:rPr>
        <w:t>1.3. Định nghĩa và từ viết tắt</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4680"/>
        <w:gridCol w:w="4680"/>
      </w:tblGrid>
      <w:tr>
        <w:tc>
          <w:tcPr>
            <w:tcW w:type="dxa" w:w="2880"/>
            <w:shd w:fill="1F4E79"/>
            <w:tcMar>
              <w:top w:w="120" w:type="dxa"/>
              <w:bottom w:w="120" w:type="dxa"/>
              <w:left w:w="120" w:type="dxa"/>
              <w:right w:w="120" w:type="dxa"/>
            </w:tcMar>
          </w:tcPr>
          <w:p>
            <w:pPr>
              <w:jc w:val="center"/>
            </w:pPr>
            <w:r>
              <w:rPr>
                <w:b/>
                <w:color w:val="FFFFFF"/>
              </w:rPr>
              <w:t>Thuật ngữ / Viết tắt</w:t>
            </w:r>
          </w:p>
        </w:tc>
        <w:tc>
          <w:tcPr>
            <w:tcW w:type="dxa" w:w="6480"/>
            <w:shd w:fill="1F4E79"/>
            <w:tcMar>
              <w:top w:w="120" w:type="dxa"/>
              <w:bottom w:w="120" w:type="dxa"/>
              <w:left w:w="120" w:type="dxa"/>
              <w:right w:w="120" w:type="dxa"/>
            </w:tcMar>
          </w:tcPr>
          <w:p>
            <w:pPr>
              <w:jc w:val="center"/>
            </w:pPr>
            <w:r>
              <w:rPr>
                <w:b/>
                <w:color w:val="FFFFFF"/>
              </w:rPr>
              <w:t>Định nghĩa / Ý nghĩa chi tiết</w:t>
            </w:r>
          </w:p>
        </w:tc>
      </w:tr>
      <w:tr>
        <w:tc>
          <w:tcPr>
            <w:tcW w:type="dxa" w:w="2880"/>
            <w:shd w:fill="FFFFFF"/>
            <w:tcMar>
              <w:top w:w="80" w:type="dxa"/>
              <w:bottom w:w="80" w:type="dxa"/>
              <w:left w:w="100" w:type="dxa"/>
              <w:right w:w="100" w:type="dxa"/>
            </w:tcMar>
          </w:tcPr>
          <w:p>
            <w:r>
              <w:t>SRS</w:t>
            </w:r>
          </w:p>
        </w:tc>
        <w:tc>
          <w:tcPr>
            <w:tcW w:type="dxa" w:w="6480"/>
            <w:shd w:fill="FFFFFF"/>
            <w:tcMar>
              <w:top w:w="80" w:type="dxa"/>
              <w:bottom w:w="80" w:type="dxa"/>
              <w:left w:w="100" w:type="dxa"/>
              <w:right w:w="100" w:type="dxa"/>
            </w:tcMar>
          </w:tcPr>
          <w:p>
            <w:r>
              <w:t>Software Requirements Specification (Tài liệu đặc tả yêu cầu phần mềm chuẩn IEEE 830)</w:t>
            </w:r>
          </w:p>
        </w:tc>
      </w:tr>
      <w:tr>
        <w:tc>
          <w:tcPr>
            <w:tcW w:type="dxa" w:w="2880"/>
            <w:shd w:fill="F9FAFB"/>
            <w:tcMar>
              <w:top w:w="80" w:type="dxa"/>
              <w:bottom w:w="80" w:type="dxa"/>
              <w:left w:w="100" w:type="dxa"/>
              <w:right w:w="100" w:type="dxa"/>
            </w:tcMar>
          </w:tcPr>
          <w:p>
            <w:r>
              <w:t>RBAC</w:t>
            </w:r>
          </w:p>
        </w:tc>
        <w:tc>
          <w:tcPr>
            <w:tcW w:type="dxa" w:w="6480"/>
            <w:shd w:fill="F9FAFB"/>
            <w:tcMar>
              <w:top w:w="80" w:type="dxa"/>
              <w:bottom w:w="80" w:type="dxa"/>
              <w:left w:w="100" w:type="dxa"/>
              <w:right w:w="100" w:type="dxa"/>
            </w:tcMar>
          </w:tcPr>
          <w:p>
            <w:r>
              <w:t>Role-Based Access Control (Kiểm soát truy cập dựa trên vai trò người dùng)</w:t>
            </w:r>
          </w:p>
        </w:tc>
      </w:tr>
      <w:tr>
        <w:tc>
          <w:tcPr>
            <w:tcW w:type="dxa" w:w="2880"/>
            <w:shd w:fill="FFFFFF"/>
            <w:tcMar>
              <w:top w:w="80" w:type="dxa"/>
              <w:bottom w:w="80" w:type="dxa"/>
              <w:left w:w="100" w:type="dxa"/>
              <w:right w:w="100" w:type="dxa"/>
            </w:tcMar>
          </w:tcPr>
          <w:p>
            <w:r>
              <w:t>Admin</w:t>
            </w:r>
          </w:p>
        </w:tc>
        <w:tc>
          <w:tcPr>
            <w:tcW w:type="dxa" w:w="6480"/>
            <w:shd w:fill="FFFFFF"/>
            <w:tcMar>
              <w:top w:w="80" w:type="dxa"/>
              <w:bottom w:w="80" w:type="dxa"/>
              <w:left w:w="100" w:type="dxa"/>
              <w:right w:w="100" w:type="dxa"/>
            </w:tcMar>
          </w:tcPr>
          <w:p>
            <w:r>
              <w:t>Quản trị viên hệ thống (Người dùng quyền cao nhất - Role 2)</w:t>
            </w:r>
          </w:p>
        </w:tc>
      </w:tr>
      <w:tr>
        <w:tc>
          <w:tcPr>
            <w:tcW w:type="dxa" w:w="2880"/>
            <w:shd w:fill="F9FAFB"/>
            <w:tcMar>
              <w:top w:w="80" w:type="dxa"/>
              <w:bottom w:w="80" w:type="dxa"/>
              <w:left w:w="100" w:type="dxa"/>
              <w:right w:w="100" w:type="dxa"/>
            </w:tcMar>
          </w:tcPr>
          <w:p>
            <w:r>
              <w:t>Lecturer / GV</w:t>
            </w:r>
          </w:p>
        </w:tc>
        <w:tc>
          <w:tcPr>
            <w:tcW w:type="dxa" w:w="6480"/>
            <w:shd w:fill="F9FAFB"/>
            <w:tcMar>
              <w:top w:w="80" w:type="dxa"/>
              <w:bottom w:w="80" w:type="dxa"/>
              <w:left w:w="100" w:type="dxa"/>
              <w:right w:w="100" w:type="dxa"/>
            </w:tcMar>
          </w:tcPr>
          <w:p>
            <w:r>
              <w:t>Giảng viên hướng dẫn / phản biện / ủy viên hội đồng (Role 1)</w:t>
            </w:r>
          </w:p>
        </w:tc>
      </w:tr>
      <w:tr>
        <w:tc>
          <w:tcPr>
            <w:tcW w:type="dxa" w:w="2880"/>
            <w:shd w:fill="FFFFFF"/>
            <w:tcMar>
              <w:top w:w="80" w:type="dxa"/>
              <w:bottom w:w="80" w:type="dxa"/>
              <w:left w:w="100" w:type="dxa"/>
              <w:right w:w="100" w:type="dxa"/>
            </w:tcMar>
          </w:tcPr>
          <w:p>
            <w:r>
              <w:t>Student / SV</w:t>
            </w:r>
          </w:p>
        </w:tc>
        <w:tc>
          <w:tcPr>
            <w:tcW w:type="dxa" w:w="6480"/>
            <w:shd w:fill="FFFFFF"/>
            <w:tcMar>
              <w:top w:w="80" w:type="dxa"/>
              <w:bottom w:w="80" w:type="dxa"/>
              <w:left w:w="100" w:type="dxa"/>
              <w:right w:w="100" w:type="dxa"/>
            </w:tcMar>
          </w:tcPr>
          <w:p>
            <w:r>
              <w:t>Sinh viên làm đồ án tốt nghiệp và tham gia thực tập (Role 0)</w:t>
            </w:r>
          </w:p>
        </w:tc>
      </w:tr>
      <w:tr>
        <w:tc>
          <w:tcPr>
            <w:tcW w:type="dxa" w:w="2880"/>
            <w:shd w:fill="F9FAFB"/>
            <w:tcMar>
              <w:top w:w="80" w:type="dxa"/>
              <w:bottom w:w="80" w:type="dxa"/>
              <w:left w:w="100" w:type="dxa"/>
              <w:right w:w="100" w:type="dxa"/>
            </w:tcMar>
          </w:tcPr>
          <w:p>
            <w:r>
              <w:t>HĐ / ĐA</w:t>
            </w:r>
          </w:p>
        </w:tc>
        <w:tc>
          <w:tcPr>
            <w:tcW w:type="dxa" w:w="6480"/>
            <w:shd w:fill="F9FAFB"/>
            <w:tcMar>
              <w:top w:w="80" w:type="dxa"/>
              <w:bottom w:w="80" w:type="dxa"/>
              <w:left w:w="100" w:type="dxa"/>
              <w:right w:w="100" w:type="dxa"/>
            </w:tcMar>
          </w:tcPr>
          <w:p>
            <w:r>
              <w:t>Hội đồng bảo vệ tốt nghiệp / Đồ án tốt nghiệp</w:t>
            </w:r>
          </w:p>
        </w:tc>
      </w:tr>
      <w:tr>
        <w:tc>
          <w:tcPr>
            <w:tcW w:type="dxa" w:w="2880"/>
            <w:shd w:fill="FFFFFF"/>
            <w:tcMar>
              <w:top w:w="80" w:type="dxa"/>
              <w:bottom w:w="80" w:type="dxa"/>
              <w:left w:w="100" w:type="dxa"/>
              <w:right w:w="100" w:type="dxa"/>
            </w:tcMar>
          </w:tcPr>
          <w:p>
            <w:r>
              <w:t>GPA</w:t>
            </w:r>
          </w:p>
        </w:tc>
        <w:tc>
          <w:tcPr>
            <w:tcW w:type="dxa" w:w="6480"/>
            <w:shd w:fill="FFFFFF"/>
            <w:tcMar>
              <w:top w:w="80" w:type="dxa"/>
              <w:bottom w:w="80" w:type="dxa"/>
              <w:left w:w="100" w:type="dxa"/>
              <w:right w:w="100" w:type="dxa"/>
            </w:tcMar>
          </w:tcPr>
          <w:p>
            <w:r>
              <w:t>Grade Point Average (Điểm trung bình tích lũy học tập toàn khóa)</w:t>
            </w:r>
          </w:p>
        </w:tc>
      </w:tr>
      <w:tr>
        <w:tc>
          <w:tcPr>
            <w:tcW w:type="dxa" w:w="2880"/>
            <w:shd w:fill="F9FAFB"/>
            <w:tcMar>
              <w:top w:w="80" w:type="dxa"/>
              <w:bottom w:w="80" w:type="dxa"/>
              <w:left w:w="100" w:type="dxa"/>
              <w:right w:w="100" w:type="dxa"/>
            </w:tcMar>
          </w:tcPr>
          <w:p>
            <w:r>
              <w:t>ERD</w:t>
            </w:r>
          </w:p>
        </w:tc>
        <w:tc>
          <w:tcPr>
            <w:tcW w:type="dxa" w:w="6480"/>
            <w:shd w:fill="F9FAFB"/>
            <w:tcMar>
              <w:top w:w="80" w:type="dxa"/>
              <w:bottom w:w="80" w:type="dxa"/>
              <w:left w:w="100" w:type="dxa"/>
              <w:right w:w="100" w:type="dxa"/>
            </w:tcMar>
          </w:tcPr>
          <w:p>
            <w:r>
              <w:t>Entity-Relationship Diagram (Sơ đồ quan hệ thực thể cơ sở dữ liệu)</w:t>
            </w:r>
          </w:p>
        </w:tc>
      </w:tr>
    </w:tbl>
    <w:p>
      <w:pPr>
        <w:spacing w:after="120"/>
      </w:pPr>
    </w:p>
    <w:p>
      <w:pPr>
        <w:keepNext/>
        <w:spacing w:before="320" w:after="160"/>
      </w:pPr>
      <w:r>
        <w:rPr>
          <w:b/>
          <w:color w:val="1F4E79"/>
          <w:sz w:val="32"/>
        </w:rPr>
        <w:t>CHƯƠNG 2: MÔ TẢ TỔNG THỂ KIẾN TRÚC VÀ CÁC TÁC NHÂN</w:t>
      </w:r>
    </w:p>
    <w:p>
      <w:pPr>
        <w:keepNext/>
        <w:spacing w:before="240" w:after="120"/>
      </w:pPr>
      <w:r>
        <w:rPr>
          <w:b/>
          <w:color w:val="2F5597"/>
          <w:sz w:val="26"/>
        </w:rPr>
        <w:t>2.1. Kiến trúc hệ thống tổng quan (3-Tier Architecture)</w:t>
      </w:r>
    </w:p>
    <w:p>
      <w:r>
        <w:t>Hệ thống được thiết kế theo kiến trúc 3 lớp hiện đại, container hóa hoàn chỉnh qua Docker Compose:</w:t>
      </w:r>
    </w:p>
    <w:p>
      <w:pPr>
        <w:pStyle w:val="ListBullet"/>
        <w:spacing w:after="60" w:line="288" w:lineRule="auto"/>
      </w:pPr>
      <w:r>
        <w:rPr>
          <w:b/>
        </w:rPr>
        <w:t>-</w:t>
      </w:r>
      <w:r>
        <w:t xml:space="preserve"> Tầng Giao diện (Presentation Tier): Xây dựng trên nền tảng HTML5 ngữ nghĩa, Vanilla CSS hiện đại (Glassmorphism, Card bóng bẩy) và Vanilla JavaScript ES6+. Đảm bảo tốc độ hiển thị cực nhanh, không phụ thuộc thư viện cồng kềnh, tương thích hoàn toàn trên Desktop và Mobile.</w:t>
      </w:r>
    </w:p>
    <w:p>
      <w:pPr>
        <w:pStyle w:val="ListBullet"/>
        <w:spacing w:after="60" w:line="288" w:lineRule="auto"/>
      </w:pPr>
      <w:r>
        <w:rPr>
          <w:b/>
        </w:rPr>
        <w:t>-</w:t>
      </w:r>
      <w:r>
        <w:t xml:space="preserve"> Tầng Ứng dụng &amp; Nghiệp vụ (Application Tier): Python 3.10 Flask RESTful API, phục vụ ứng dụng qua Gunicorn WSGI Server đa luồng (Multi-workers). Toàn bộ giao tiếp định tuyến và tải tĩnh được điều phối qua Nginx Reverse Proxy (Port 8083).</w:t>
      </w:r>
    </w:p>
    <w:p>
      <w:pPr>
        <w:pStyle w:val="ListBullet"/>
        <w:spacing w:after="60" w:line="288" w:lineRule="auto"/>
      </w:pPr>
      <w:r>
        <w:rPr>
          <w:b/>
        </w:rPr>
        <w:t>-</w:t>
      </w:r>
      <w:r>
        <w:t xml:space="preserve"> Tầng Cơ sở dữ liệu (Data Tier): CSDL quan hệ MySQL 8.0 InnoDB, đảm bảo đầy đủ ràng buộc khóa ngoại (Foreign Keys), ACID Transaction và các chỉ mục (Indexes) tối ưu hóa tốc độ truy vấn.</w:t>
      </w:r>
    </w:p>
    <w:p>
      <w:pPr>
        <w:pStyle w:val="ListBullet"/>
        <w:spacing w:after="60" w:line="288" w:lineRule="auto"/>
      </w:pPr>
      <w:r>
        <w:rPr>
          <w:b/>
        </w:rPr>
        <w:t>-</w:t>
      </w:r>
      <w:r>
        <w:t xml:space="preserve"> Tầng Giám sát &amp; Vận hành (Observability): Bộ tứ Prometheus (Metrics - Port 9092), Grafana (Dashboard - Port 3002), Promtail và Loki (Tập trung log - Port 3102).</w:t>
      </w:r>
    </w:p>
    <w:p>
      <w:pPr>
        <w:keepNext/>
        <w:spacing w:before="240" w:after="120"/>
      </w:pPr>
      <w:r>
        <w:rPr>
          <w:b/>
          <w:color w:val="2F5597"/>
          <w:sz w:val="26"/>
        </w:rPr>
        <w:t>2.2. Các tác nhân trong hệ thống (Actors)</w:t>
      </w:r>
    </w:p>
    <w:p>
      <w:r>
        <w:t>Hệ thống định danh 3 tác nhân người dùng trực tiếp tham gia tương tác:</w:t>
      </w:r>
    </w:p>
    <w:p>
      <w:pPr>
        <w:pStyle w:val="ListBullet"/>
        <w:spacing w:after="60" w:line="288" w:lineRule="auto"/>
      </w:pPr>
      <w:r>
        <w:rPr>
          <w:b/>
        </w:rPr>
        <w:t>1. Quản trị viên (Admin - Role 2):</w:t>
      </w:r>
      <w:r>
        <w:t xml:space="preserve"> Cán bộ giáo vụ khoa hoặc quản trị hệ thống. Có toàn quyền quản trị danh mục đào tạo, người dùng, phân công hội đồng và giám sát sao lưu dữ liệu.</w:t>
      </w:r>
    </w:p>
    <w:p>
      <w:pPr>
        <w:pStyle w:val="ListBullet"/>
        <w:spacing w:after="60" w:line="288" w:lineRule="auto"/>
      </w:pPr>
      <w:r>
        <w:rPr>
          <w:b/>
        </w:rPr>
        <w:t>2. Giảng viên (Lecturer - Role 1):</w:t>
      </w:r>
      <w:r>
        <w:t xml:space="preserve"> Cán bộ giảng dạy. Tham gia xét duyệt đề tài của sinh viên, cập nhật tiến độ hướng dẫn, chấm điểm hướng dẫn, chấm phản biện và tham gia các hội đồng bảo vệ.</w:t>
      </w:r>
    </w:p>
    <w:p>
      <w:pPr>
        <w:pStyle w:val="ListBullet"/>
        <w:spacing w:after="60" w:line="288" w:lineRule="auto"/>
      </w:pPr>
      <w:r>
        <w:rPr>
          <w:b/>
        </w:rPr>
        <w:t>3. Sinh viên (Student - Role 0):</w:t>
      </w:r>
      <w:r>
        <w:t xml:space="preserve"> Người học thực hiện học phần. Đăng ký đề tài, theo dõi tiến độ duyệt, lịch bảo vệ hội đồng, điểm số đồ án và thông tin thực tập doanh nghiệp.</w:t>
      </w:r>
    </w:p>
    <w:p>
      <w:pPr>
        <w:keepNext/>
        <w:spacing w:before="240" w:after="120"/>
      </w:pPr>
      <w:r>
        <w:rPr>
          <w:b/>
          <w:color w:val="2F5597"/>
          <w:sz w:val="26"/>
        </w:rPr>
        <w:t>2.3. Ma trận phân quyền kiểm soát truy cập (RBAC Matrix)</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1872"/>
        <w:gridCol w:w="1872"/>
        <w:gridCol w:w="1872"/>
        <w:gridCol w:w="1872"/>
        <w:gridCol w:w="1872"/>
      </w:tblGrid>
      <w:tr>
        <w:tc>
          <w:tcPr>
            <w:tcW w:type="dxa" w:w="3168"/>
            <w:shd w:fill="1F4E79"/>
            <w:tcMar>
              <w:top w:w="120" w:type="dxa"/>
              <w:bottom w:w="120" w:type="dxa"/>
              <w:left w:w="120" w:type="dxa"/>
              <w:right w:w="120" w:type="dxa"/>
            </w:tcMar>
          </w:tcPr>
          <w:p>
            <w:pPr>
              <w:jc w:val="center"/>
            </w:pPr>
            <w:r>
              <w:rPr>
                <w:b/>
                <w:color w:val="FFFFFF"/>
              </w:rPr>
              <w:t>Chức năng / Phân hệ</w:t>
            </w:r>
          </w:p>
        </w:tc>
        <w:tc>
          <w:tcPr>
            <w:tcW w:type="dxa" w:w="1440"/>
            <w:shd w:fill="1F4E79"/>
            <w:tcMar>
              <w:top w:w="120" w:type="dxa"/>
              <w:bottom w:w="120" w:type="dxa"/>
              <w:left w:w="120" w:type="dxa"/>
              <w:right w:w="120" w:type="dxa"/>
            </w:tcMar>
          </w:tcPr>
          <w:p>
            <w:pPr>
              <w:jc w:val="center"/>
            </w:pPr>
            <w:r>
              <w:rPr>
                <w:b/>
                <w:color w:val="FFFFFF"/>
              </w:rPr>
              <w:t>Khách (Chưa login)</w:t>
            </w:r>
          </w:p>
        </w:tc>
        <w:tc>
          <w:tcPr>
            <w:tcW w:type="dxa" w:w="1584"/>
            <w:shd w:fill="1F4E79"/>
            <w:tcMar>
              <w:top w:w="120" w:type="dxa"/>
              <w:bottom w:w="120" w:type="dxa"/>
              <w:left w:w="120" w:type="dxa"/>
              <w:right w:w="120" w:type="dxa"/>
            </w:tcMar>
          </w:tcPr>
          <w:p>
            <w:pPr>
              <w:jc w:val="center"/>
            </w:pPr>
            <w:r>
              <w:rPr>
                <w:b/>
                <w:color w:val="FFFFFF"/>
              </w:rPr>
              <w:t>Sinh viên (Role 0)</w:t>
            </w:r>
          </w:p>
        </w:tc>
        <w:tc>
          <w:tcPr>
            <w:tcW w:type="dxa" w:w="1584"/>
            <w:shd w:fill="1F4E79"/>
            <w:tcMar>
              <w:top w:w="120" w:type="dxa"/>
              <w:bottom w:w="120" w:type="dxa"/>
              <w:left w:w="120" w:type="dxa"/>
              <w:right w:w="120" w:type="dxa"/>
            </w:tcMar>
          </w:tcPr>
          <w:p>
            <w:pPr>
              <w:jc w:val="center"/>
            </w:pPr>
            <w:r>
              <w:rPr>
                <w:b/>
                <w:color w:val="FFFFFF"/>
              </w:rPr>
              <w:t>Giảng viên (Role 1)</w:t>
            </w:r>
          </w:p>
        </w:tc>
        <w:tc>
          <w:tcPr>
            <w:tcW w:type="dxa" w:w="1584"/>
            <w:shd w:fill="1F4E79"/>
            <w:tcMar>
              <w:top w:w="120" w:type="dxa"/>
              <w:bottom w:w="120" w:type="dxa"/>
              <w:left w:w="120" w:type="dxa"/>
              <w:right w:w="120" w:type="dxa"/>
            </w:tcMar>
          </w:tcPr>
          <w:p>
            <w:pPr>
              <w:jc w:val="center"/>
            </w:pPr>
            <w:r>
              <w:rPr>
                <w:b/>
                <w:color w:val="FFFFFF"/>
              </w:rPr>
              <w:t>Quản trị viên (Role 2)</w:t>
            </w:r>
          </w:p>
        </w:tc>
      </w:tr>
      <w:tr>
        <w:tc>
          <w:tcPr>
            <w:tcW w:type="dxa" w:w="3168"/>
            <w:shd w:fill="FFFFFF"/>
            <w:tcMar>
              <w:top w:w="80" w:type="dxa"/>
              <w:bottom w:w="80" w:type="dxa"/>
              <w:left w:w="100" w:type="dxa"/>
              <w:right w:w="100" w:type="dxa"/>
            </w:tcMar>
          </w:tcPr>
          <w:p>
            <w:r>
              <w:t>Đăng nhập hệ thống (/login)</w:t>
            </w:r>
          </w:p>
        </w:tc>
        <w:tc>
          <w:tcPr>
            <w:tcW w:type="dxa" w:w="1440"/>
            <w:shd w:fill="FFFFFF"/>
            <w:tcMar>
              <w:top w:w="80" w:type="dxa"/>
              <w:bottom w:w="80" w:type="dxa"/>
              <w:left w:w="100" w:type="dxa"/>
              <w:right w:w="100" w:type="dxa"/>
            </w:tcMar>
          </w:tcPr>
          <w:p>
            <w:r>
              <w:t>Có</w:t>
            </w:r>
          </w:p>
        </w:tc>
        <w:tc>
          <w:tcPr>
            <w:tcW w:type="dxa" w:w="1584"/>
            <w:shd w:fill="FFFFFF"/>
            <w:tcMar>
              <w:top w:w="80" w:type="dxa"/>
              <w:bottom w:w="80" w:type="dxa"/>
              <w:left w:w="100" w:type="dxa"/>
              <w:right w:w="100" w:type="dxa"/>
            </w:tcMar>
          </w:tcPr>
          <w:p>
            <w:r>
              <w:t>Có</w:t>
            </w:r>
          </w:p>
        </w:tc>
        <w:tc>
          <w:tcPr>
            <w:tcW w:type="dxa" w:w="1584"/>
            <w:shd w:fill="FFFFFF"/>
            <w:tcMar>
              <w:top w:w="80" w:type="dxa"/>
              <w:bottom w:w="80" w:type="dxa"/>
              <w:left w:w="100" w:type="dxa"/>
              <w:right w:w="100" w:type="dxa"/>
            </w:tcMar>
          </w:tcPr>
          <w:p>
            <w:r>
              <w:t>Có</w:t>
            </w:r>
          </w:p>
        </w:tc>
        <w:tc>
          <w:tcPr>
            <w:tcW w:type="dxa" w:w="1584"/>
            <w:shd w:fill="FFFFFF"/>
            <w:tcMar>
              <w:top w:w="80" w:type="dxa"/>
              <w:bottom w:w="80" w:type="dxa"/>
              <w:left w:w="100" w:type="dxa"/>
              <w:right w:w="100" w:type="dxa"/>
            </w:tcMar>
          </w:tcPr>
          <w:p>
            <w:r>
              <w:t>Có</w:t>
            </w:r>
          </w:p>
        </w:tc>
      </w:tr>
      <w:tr>
        <w:tc>
          <w:tcPr>
            <w:tcW w:type="dxa" w:w="3168"/>
            <w:shd w:fill="F9FAFB"/>
            <w:tcMar>
              <w:top w:w="80" w:type="dxa"/>
              <w:bottom w:w="80" w:type="dxa"/>
              <w:left w:w="100" w:type="dxa"/>
              <w:right w:w="100" w:type="dxa"/>
            </w:tcMar>
          </w:tcPr>
          <w:p>
            <w:r>
              <w:t>Đổi mật khẩu cá nhân</w:t>
            </w:r>
          </w:p>
        </w:tc>
        <w:tc>
          <w:tcPr>
            <w:tcW w:type="dxa" w:w="1440"/>
            <w:shd w:fill="F9FAFB"/>
            <w:tcMar>
              <w:top w:w="80" w:type="dxa"/>
              <w:bottom w:w="80" w:type="dxa"/>
              <w:left w:w="100" w:type="dxa"/>
              <w:right w:w="100" w:type="dxa"/>
            </w:tcMar>
          </w:tcPr>
          <w:p>
            <w:r>
              <w:t>Không</w:t>
            </w:r>
          </w:p>
        </w:tc>
        <w:tc>
          <w:tcPr>
            <w:tcW w:type="dxa" w:w="1584"/>
            <w:shd w:fill="F9FAFB"/>
            <w:tcMar>
              <w:top w:w="80" w:type="dxa"/>
              <w:bottom w:w="80" w:type="dxa"/>
              <w:left w:w="100" w:type="dxa"/>
              <w:right w:w="100" w:type="dxa"/>
            </w:tcMar>
          </w:tcPr>
          <w:p>
            <w:r>
              <w:t>Có</w:t>
            </w:r>
          </w:p>
        </w:tc>
        <w:tc>
          <w:tcPr>
            <w:tcW w:type="dxa" w:w="1584"/>
            <w:shd w:fill="F9FAFB"/>
            <w:tcMar>
              <w:top w:w="80" w:type="dxa"/>
              <w:bottom w:w="80" w:type="dxa"/>
              <w:left w:w="100" w:type="dxa"/>
              <w:right w:w="100" w:type="dxa"/>
            </w:tcMar>
          </w:tcPr>
          <w:p>
            <w:r>
              <w:t>Có</w:t>
            </w:r>
          </w:p>
        </w:tc>
        <w:tc>
          <w:tcPr>
            <w:tcW w:type="dxa" w:w="1584"/>
            <w:shd w:fill="F9FAFB"/>
            <w:tcMar>
              <w:top w:w="80" w:type="dxa"/>
              <w:bottom w:w="80" w:type="dxa"/>
              <w:left w:w="100" w:type="dxa"/>
              <w:right w:w="100" w:type="dxa"/>
            </w:tcMar>
          </w:tcPr>
          <w:p>
            <w:r>
              <w:t>Có</w:t>
            </w:r>
          </w:p>
        </w:tc>
      </w:tr>
      <w:tr>
        <w:tc>
          <w:tcPr>
            <w:tcW w:type="dxa" w:w="3168"/>
            <w:shd w:fill="FFFFFF"/>
            <w:tcMar>
              <w:top w:w="80" w:type="dxa"/>
              <w:bottom w:w="80" w:type="dxa"/>
              <w:left w:w="100" w:type="dxa"/>
              <w:right w:w="100" w:type="dxa"/>
            </w:tcMar>
          </w:tcPr>
          <w:p>
            <w:r>
              <w:t>Cổng Sinh viên (/api/student/portal)</w:t>
            </w:r>
          </w:p>
        </w:tc>
        <w:tc>
          <w:tcPr>
            <w:tcW w:type="dxa" w:w="1440"/>
            <w:shd w:fill="FFFFFF"/>
            <w:tcMar>
              <w:top w:w="80" w:type="dxa"/>
              <w:bottom w:w="80" w:type="dxa"/>
              <w:left w:w="100" w:type="dxa"/>
              <w:right w:w="100" w:type="dxa"/>
            </w:tcMar>
          </w:tcPr>
          <w:p>
            <w:r>
              <w:t>Không</w:t>
            </w:r>
          </w:p>
        </w:tc>
        <w:tc>
          <w:tcPr>
            <w:tcW w:type="dxa" w:w="1584"/>
            <w:shd w:fill="FFFFFF"/>
            <w:tcMar>
              <w:top w:w="80" w:type="dxa"/>
              <w:bottom w:w="80" w:type="dxa"/>
              <w:left w:w="100" w:type="dxa"/>
              <w:right w:w="100" w:type="dxa"/>
            </w:tcMar>
          </w:tcPr>
          <w:p>
            <w:r>
              <w:t>Toàn quyền</w:t>
            </w:r>
          </w:p>
        </w:tc>
        <w:tc>
          <w:tcPr>
            <w:tcW w:type="dxa" w:w="1584"/>
            <w:shd w:fill="FFFFFF"/>
            <w:tcMar>
              <w:top w:w="80" w:type="dxa"/>
              <w:bottom w:w="80" w:type="dxa"/>
              <w:left w:w="100" w:type="dxa"/>
              <w:right w:w="100" w:type="dxa"/>
            </w:tcMar>
          </w:tcPr>
          <w:p>
            <w:r>
              <w:t>Không</w:t>
            </w:r>
          </w:p>
        </w:tc>
        <w:tc>
          <w:tcPr>
            <w:tcW w:type="dxa" w:w="1584"/>
            <w:shd w:fill="FFFFFF"/>
            <w:tcMar>
              <w:top w:w="80" w:type="dxa"/>
              <w:bottom w:w="80" w:type="dxa"/>
              <w:left w:w="100" w:type="dxa"/>
              <w:right w:w="100" w:type="dxa"/>
            </w:tcMar>
          </w:tcPr>
          <w:p>
            <w:r>
              <w:t>Không</w:t>
            </w:r>
          </w:p>
        </w:tc>
      </w:tr>
      <w:tr>
        <w:tc>
          <w:tcPr>
            <w:tcW w:type="dxa" w:w="3168"/>
            <w:shd w:fill="F9FAFB"/>
            <w:tcMar>
              <w:top w:w="80" w:type="dxa"/>
              <w:bottom w:w="80" w:type="dxa"/>
              <w:left w:w="100" w:type="dxa"/>
              <w:right w:w="100" w:type="dxa"/>
            </w:tcMar>
          </w:tcPr>
          <w:p>
            <w:r>
              <w:t>Xem đồ án, điểm, thực tập cá nhân</w:t>
            </w:r>
          </w:p>
        </w:tc>
        <w:tc>
          <w:tcPr>
            <w:tcW w:type="dxa" w:w="1440"/>
            <w:shd w:fill="F9FAFB"/>
            <w:tcMar>
              <w:top w:w="80" w:type="dxa"/>
              <w:bottom w:w="80" w:type="dxa"/>
              <w:left w:w="100" w:type="dxa"/>
              <w:right w:w="100" w:type="dxa"/>
            </w:tcMar>
          </w:tcPr>
          <w:p>
            <w:r>
              <w:t>Không</w:t>
            </w:r>
          </w:p>
        </w:tc>
        <w:tc>
          <w:tcPr>
            <w:tcW w:type="dxa" w:w="1584"/>
            <w:shd w:fill="F9FAFB"/>
            <w:tcMar>
              <w:top w:w="80" w:type="dxa"/>
              <w:bottom w:w="80" w:type="dxa"/>
              <w:left w:w="100" w:type="dxa"/>
              <w:right w:w="100" w:type="dxa"/>
            </w:tcMar>
          </w:tcPr>
          <w:p>
            <w:r>
              <w:t>Toàn quyền</w:t>
            </w:r>
          </w:p>
        </w:tc>
        <w:tc>
          <w:tcPr>
            <w:tcW w:type="dxa" w:w="1584"/>
            <w:shd w:fill="F9FAFB"/>
            <w:tcMar>
              <w:top w:w="80" w:type="dxa"/>
              <w:bottom w:w="80" w:type="dxa"/>
              <w:left w:w="100" w:type="dxa"/>
              <w:right w:w="100" w:type="dxa"/>
            </w:tcMar>
          </w:tcPr>
          <w:p>
            <w:r>
              <w:t>Không</w:t>
            </w:r>
          </w:p>
        </w:tc>
        <w:tc>
          <w:tcPr>
            <w:tcW w:type="dxa" w:w="1584"/>
            <w:shd w:fill="F9FAFB"/>
            <w:tcMar>
              <w:top w:w="80" w:type="dxa"/>
              <w:bottom w:w="80" w:type="dxa"/>
              <w:left w:w="100" w:type="dxa"/>
              <w:right w:w="100" w:type="dxa"/>
            </w:tcMar>
          </w:tcPr>
          <w:p>
            <w:r>
              <w:t>Không</w:t>
            </w:r>
          </w:p>
        </w:tc>
      </w:tr>
      <w:tr>
        <w:tc>
          <w:tcPr>
            <w:tcW w:type="dxa" w:w="3168"/>
            <w:shd w:fill="FFFFFF"/>
            <w:tcMar>
              <w:top w:w="80" w:type="dxa"/>
              <w:bottom w:w="80" w:type="dxa"/>
              <w:left w:w="100" w:type="dxa"/>
              <w:right w:w="100" w:type="dxa"/>
            </w:tcMar>
          </w:tcPr>
          <w:p>
            <w:r>
              <w:t>Cổng Giảng viên (/api/lecturer/portal)</w:t>
            </w:r>
          </w:p>
        </w:tc>
        <w:tc>
          <w:tcPr>
            <w:tcW w:type="dxa" w:w="1440"/>
            <w:shd w:fill="FFFFFF"/>
            <w:tcMar>
              <w:top w:w="80" w:type="dxa"/>
              <w:bottom w:w="80" w:type="dxa"/>
              <w:left w:w="100" w:type="dxa"/>
              <w:right w:w="100" w:type="dxa"/>
            </w:tcMar>
          </w:tcPr>
          <w:p>
            <w:r>
              <w:t>Không</w:t>
            </w:r>
          </w:p>
        </w:tc>
        <w:tc>
          <w:tcPr>
            <w:tcW w:type="dxa" w:w="1584"/>
            <w:shd w:fill="FFFFFF"/>
            <w:tcMar>
              <w:top w:w="80" w:type="dxa"/>
              <w:bottom w:w="80" w:type="dxa"/>
              <w:left w:w="100" w:type="dxa"/>
              <w:right w:w="100" w:type="dxa"/>
            </w:tcMar>
          </w:tcPr>
          <w:p>
            <w:r>
              <w:t>Không</w:t>
            </w:r>
          </w:p>
        </w:tc>
        <w:tc>
          <w:tcPr>
            <w:tcW w:type="dxa" w:w="1584"/>
            <w:shd w:fill="FFFFFF"/>
            <w:tcMar>
              <w:top w:w="80" w:type="dxa"/>
              <w:bottom w:w="80" w:type="dxa"/>
              <w:left w:w="100" w:type="dxa"/>
              <w:right w:w="100" w:type="dxa"/>
            </w:tcMar>
          </w:tcPr>
          <w:p>
            <w:r>
              <w:t>Toàn quyền</w:t>
            </w:r>
          </w:p>
        </w:tc>
        <w:tc>
          <w:tcPr>
            <w:tcW w:type="dxa" w:w="1584"/>
            <w:shd w:fill="FFFFFF"/>
            <w:tcMar>
              <w:top w:w="80" w:type="dxa"/>
              <w:bottom w:w="80" w:type="dxa"/>
              <w:left w:w="100" w:type="dxa"/>
              <w:right w:w="100" w:type="dxa"/>
            </w:tcMar>
          </w:tcPr>
          <w:p>
            <w:r>
              <w:t>Không</w:t>
            </w:r>
          </w:p>
        </w:tc>
      </w:tr>
      <w:tr>
        <w:tc>
          <w:tcPr>
            <w:tcW w:type="dxa" w:w="3168"/>
            <w:shd w:fill="F9FAFB"/>
            <w:tcMar>
              <w:top w:w="80" w:type="dxa"/>
              <w:bottom w:w="80" w:type="dxa"/>
              <w:left w:w="100" w:type="dxa"/>
              <w:right w:w="100" w:type="dxa"/>
            </w:tcMar>
          </w:tcPr>
          <w:p>
            <w:r>
              <w:t>Quản lý đề tài hướng dẫn (/projects/my)</w:t>
            </w:r>
          </w:p>
        </w:tc>
        <w:tc>
          <w:tcPr>
            <w:tcW w:type="dxa" w:w="1440"/>
            <w:shd w:fill="F9FAFB"/>
            <w:tcMar>
              <w:top w:w="80" w:type="dxa"/>
              <w:bottom w:w="80" w:type="dxa"/>
              <w:left w:w="100" w:type="dxa"/>
              <w:right w:w="100" w:type="dxa"/>
            </w:tcMar>
          </w:tcPr>
          <w:p>
            <w:r>
              <w:t>Không</w:t>
            </w:r>
          </w:p>
        </w:tc>
        <w:tc>
          <w:tcPr>
            <w:tcW w:type="dxa" w:w="1584"/>
            <w:shd w:fill="F9FAFB"/>
            <w:tcMar>
              <w:top w:w="80" w:type="dxa"/>
              <w:bottom w:w="80" w:type="dxa"/>
              <w:left w:w="100" w:type="dxa"/>
              <w:right w:w="100" w:type="dxa"/>
            </w:tcMar>
          </w:tcPr>
          <w:p>
            <w:r>
              <w:t>Không</w:t>
            </w:r>
          </w:p>
        </w:tc>
        <w:tc>
          <w:tcPr>
            <w:tcW w:type="dxa" w:w="1584"/>
            <w:shd w:fill="F9FAFB"/>
            <w:tcMar>
              <w:top w:w="80" w:type="dxa"/>
              <w:bottom w:w="80" w:type="dxa"/>
              <w:left w:w="100" w:type="dxa"/>
              <w:right w:w="100" w:type="dxa"/>
            </w:tcMar>
          </w:tcPr>
          <w:p>
            <w:r>
              <w:t>Toàn quyền</w:t>
            </w:r>
          </w:p>
        </w:tc>
        <w:tc>
          <w:tcPr>
            <w:tcW w:type="dxa" w:w="1584"/>
            <w:shd w:fill="F9FAFB"/>
            <w:tcMar>
              <w:top w:w="80" w:type="dxa"/>
              <w:bottom w:w="80" w:type="dxa"/>
              <w:left w:w="100" w:type="dxa"/>
              <w:right w:w="100" w:type="dxa"/>
            </w:tcMar>
          </w:tcPr>
          <w:p>
            <w:r>
              <w:t>Có</w:t>
            </w:r>
          </w:p>
        </w:tc>
      </w:tr>
      <w:tr>
        <w:tc>
          <w:tcPr>
            <w:tcW w:type="dxa" w:w="3168"/>
            <w:shd w:fill="FFFFFF"/>
            <w:tcMar>
              <w:top w:w="80" w:type="dxa"/>
              <w:bottom w:w="80" w:type="dxa"/>
              <w:left w:w="100" w:type="dxa"/>
              <w:right w:w="100" w:type="dxa"/>
            </w:tcMar>
          </w:tcPr>
          <w:p>
            <w:r>
              <w:t>Chấm điểm đồ án hướng dẫn &amp; phản biện</w:t>
            </w:r>
          </w:p>
        </w:tc>
        <w:tc>
          <w:tcPr>
            <w:tcW w:type="dxa" w:w="1440"/>
            <w:shd w:fill="FFFFFF"/>
            <w:tcMar>
              <w:top w:w="80" w:type="dxa"/>
              <w:bottom w:w="80" w:type="dxa"/>
              <w:left w:w="100" w:type="dxa"/>
              <w:right w:w="100" w:type="dxa"/>
            </w:tcMar>
          </w:tcPr>
          <w:p>
            <w:r>
              <w:t>Không</w:t>
            </w:r>
          </w:p>
        </w:tc>
        <w:tc>
          <w:tcPr>
            <w:tcW w:type="dxa" w:w="1584"/>
            <w:shd w:fill="FFFFFF"/>
            <w:tcMar>
              <w:top w:w="80" w:type="dxa"/>
              <w:bottom w:w="80" w:type="dxa"/>
              <w:left w:w="100" w:type="dxa"/>
              <w:right w:w="100" w:type="dxa"/>
            </w:tcMar>
          </w:tcPr>
          <w:p>
            <w:r>
              <w:t>Không</w:t>
            </w:r>
          </w:p>
        </w:tc>
        <w:tc>
          <w:tcPr>
            <w:tcW w:type="dxa" w:w="1584"/>
            <w:shd w:fill="FFFFFF"/>
            <w:tcMar>
              <w:top w:w="80" w:type="dxa"/>
              <w:bottom w:w="80" w:type="dxa"/>
              <w:left w:w="100" w:type="dxa"/>
              <w:right w:w="100" w:type="dxa"/>
            </w:tcMar>
          </w:tcPr>
          <w:p>
            <w:r>
              <w:t>Toàn quyền</w:t>
            </w:r>
          </w:p>
        </w:tc>
        <w:tc>
          <w:tcPr>
            <w:tcW w:type="dxa" w:w="1584"/>
            <w:shd w:fill="FFFFFF"/>
            <w:tcMar>
              <w:top w:w="80" w:type="dxa"/>
              <w:bottom w:w="80" w:type="dxa"/>
              <w:left w:w="100" w:type="dxa"/>
              <w:right w:w="100" w:type="dxa"/>
            </w:tcMar>
          </w:tcPr>
          <w:p>
            <w:r>
              <w:t>Có</w:t>
            </w:r>
          </w:p>
        </w:tc>
      </w:tr>
      <w:tr>
        <w:tc>
          <w:tcPr>
            <w:tcW w:type="dxa" w:w="3168"/>
            <w:shd w:fill="F9FAFB"/>
            <w:tcMar>
              <w:top w:w="80" w:type="dxa"/>
              <w:bottom w:w="80" w:type="dxa"/>
              <w:left w:w="100" w:type="dxa"/>
              <w:right w:w="100" w:type="dxa"/>
            </w:tcMar>
          </w:tcPr>
          <w:p>
            <w:r>
              <w:t>Tham gia &amp; chấm điểm hội đồng (/councils/my)</w:t>
            </w:r>
          </w:p>
        </w:tc>
        <w:tc>
          <w:tcPr>
            <w:tcW w:type="dxa" w:w="1440"/>
            <w:shd w:fill="F9FAFB"/>
            <w:tcMar>
              <w:top w:w="80" w:type="dxa"/>
              <w:bottom w:w="80" w:type="dxa"/>
              <w:left w:w="100" w:type="dxa"/>
              <w:right w:w="100" w:type="dxa"/>
            </w:tcMar>
          </w:tcPr>
          <w:p>
            <w:r>
              <w:t>Không</w:t>
            </w:r>
          </w:p>
        </w:tc>
        <w:tc>
          <w:tcPr>
            <w:tcW w:type="dxa" w:w="1584"/>
            <w:shd w:fill="F9FAFB"/>
            <w:tcMar>
              <w:top w:w="80" w:type="dxa"/>
              <w:bottom w:w="80" w:type="dxa"/>
              <w:left w:w="100" w:type="dxa"/>
              <w:right w:w="100" w:type="dxa"/>
            </w:tcMar>
          </w:tcPr>
          <w:p>
            <w:r>
              <w:t>Không</w:t>
            </w:r>
          </w:p>
        </w:tc>
        <w:tc>
          <w:tcPr>
            <w:tcW w:type="dxa" w:w="1584"/>
            <w:shd w:fill="F9FAFB"/>
            <w:tcMar>
              <w:top w:w="80" w:type="dxa"/>
              <w:bottom w:w="80" w:type="dxa"/>
              <w:left w:w="100" w:type="dxa"/>
              <w:right w:w="100" w:type="dxa"/>
            </w:tcMar>
          </w:tcPr>
          <w:p>
            <w:r>
              <w:t>Toàn quyền</w:t>
            </w:r>
          </w:p>
        </w:tc>
        <w:tc>
          <w:tcPr>
            <w:tcW w:type="dxa" w:w="1584"/>
            <w:shd w:fill="F9FAFB"/>
            <w:tcMar>
              <w:top w:w="80" w:type="dxa"/>
              <w:bottom w:w="80" w:type="dxa"/>
              <w:left w:w="100" w:type="dxa"/>
              <w:right w:w="100" w:type="dxa"/>
            </w:tcMar>
          </w:tcPr>
          <w:p>
            <w:r>
              <w:t>Có</w:t>
            </w:r>
          </w:p>
        </w:tc>
      </w:tr>
      <w:tr>
        <w:tc>
          <w:tcPr>
            <w:tcW w:type="dxa" w:w="3168"/>
            <w:shd w:fill="FFFFFF"/>
            <w:tcMar>
              <w:top w:w="80" w:type="dxa"/>
              <w:bottom w:w="80" w:type="dxa"/>
              <w:left w:w="100" w:type="dxa"/>
              <w:right w:w="100" w:type="dxa"/>
            </w:tcMar>
          </w:tcPr>
          <w:p>
            <w:r>
              <w:t>11 Trang Quản trị Hệ thống</w:t>
            </w:r>
          </w:p>
        </w:tc>
        <w:tc>
          <w:tcPr>
            <w:tcW w:type="dxa" w:w="1440"/>
            <w:shd w:fill="FFFFFF"/>
            <w:tcMar>
              <w:top w:w="80" w:type="dxa"/>
              <w:bottom w:w="80" w:type="dxa"/>
              <w:left w:w="100" w:type="dxa"/>
              <w:right w:w="100" w:type="dxa"/>
            </w:tcMar>
          </w:tcPr>
          <w:p>
            <w:r>
              <w:t>Không</w:t>
            </w:r>
          </w:p>
        </w:tc>
        <w:tc>
          <w:tcPr>
            <w:tcW w:type="dxa" w:w="1584"/>
            <w:shd w:fill="FFFFFF"/>
            <w:tcMar>
              <w:top w:w="80" w:type="dxa"/>
              <w:bottom w:w="80" w:type="dxa"/>
              <w:left w:w="100" w:type="dxa"/>
              <w:right w:w="100" w:type="dxa"/>
            </w:tcMar>
          </w:tcPr>
          <w:p>
            <w:r>
              <w:t>Bị chặn (HTTP 403)</w:t>
            </w:r>
          </w:p>
        </w:tc>
        <w:tc>
          <w:tcPr>
            <w:tcW w:type="dxa" w:w="1584"/>
            <w:shd w:fill="FFFFFF"/>
            <w:tcMar>
              <w:top w:w="80" w:type="dxa"/>
              <w:bottom w:w="80" w:type="dxa"/>
              <w:left w:w="100" w:type="dxa"/>
              <w:right w:w="100" w:type="dxa"/>
            </w:tcMar>
          </w:tcPr>
          <w:p>
            <w:r>
              <w:t>Bị chặn (HTTP 403)</w:t>
            </w:r>
          </w:p>
        </w:tc>
        <w:tc>
          <w:tcPr>
            <w:tcW w:type="dxa" w:w="1584"/>
            <w:shd w:fill="FFFFFF"/>
            <w:tcMar>
              <w:top w:w="80" w:type="dxa"/>
              <w:bottom w:w="80" w:type="dxa"/>
              <w:left w:w="100" w:type="dxa"/>
              <w:right w:w="100" w:type="dxa"/>
            </w:tcMar>
          </w:tcPr>
          <w:p>
            <w:r>
              <w:t>Toàn quyền</w:t>
            </w:r>
          </w:p>
        </w:tc>
      </w:tr>
      <w:tr>
        <w:tc>
          <w:tcPr>
            <w:tcW w:type="dxa" w:w="3168"/>
            <w:shd w:fill="F9FAFB"/>
            <w:tcMar>
              <w:top w:w="80" w:type="dxa"/>
              <w:bottom w:w="80" w:type="dxa"/>
              <w:left w:w="100" w:type="dxa"/>
              <w:right w:w="100" w:type="dxa"/>
            </w:tcMar>
          </w:tcPr>
          <w:p>
            <w:r>
              <w:t>Quản lý danh mục (Khoa, Lớp, Ngành,...)</w:t>
            </w:r>
          </w:p>
        </w:tc>
        <w:tc>
          <w:tcPr>
            <w:tcW w:type="dxa" w:w="1440"/>
            <w:shd w:fill="F9FAFB"/>
            <w:tcMar>
              <w:top w:w="80" w:type="dxa"/>
              <w:bottom w:w="80" w:type="dxa"/>
              <w:left w:w="100" w:type="dxa"/>
              <w:right w:w="100" w:type="dxa"/>
            </w:tcMar>
          </w:tcPr>
          <w:p>
            <w:r>
              <w:t>Không</w:t>
            </w:r>
          </w:p>
        </w:tc>
        <w:tc>
          <w:tcPr>
            <w:tcW w:type="dxa" w:w="1584"/>
            <w:shd w:fill="F9FAFB"/>
            <w:tcMar>
              <w:top w:w="80" w:type="dxa"/>
              <w:bottom w:w="80" w:type="dxa"/>
              <w:left w:w="100" w:type="dxa"/>
              <w:right w:w="100" w:type="dxa"/>
            </w:tcMar>
          </w:tcPr>
          <w:p>
            <w:r>
              <w:t>Không</w:t>
            </w:r>
          </w:p>
        </w:tc>
        <w:tc>
          <w:tcPr>
            <w:tcW w:type="dxa" w:w="1584"/>
            <w:shd w:fill="F9FAFB"/>
            <w:tcMar>
              <w:top w:w="80" w:type="dxa"/>
              <w:bottom w:w="80" w:type="dxa"/>
              <w:left w:w="100" w:type="dxa"/>
              <w:right w:w="100" w:type="dxa"/>
            </w:tcMar>
          </w:tcPr>
          <w:p>
            <w:r>
              <w:t>Không</w:t>
            </w:r>
          </w:p>
        </w:tc>
        <w:tc>
          <w:tcPr>
            <w:tcW w:type="dxa" w:w="1584"/>
            <w:shd w:fill="F9FAFB"/>
            <w:tcMar>
              <w:top w:w="80" w:type="dxa"/>
              <w:bottom w:w="80" w:type="dxa"/>
              <w:left w:w="100" w:type="dxa"/>
              <w:right w:w="100" w:type="dxa"/>
            </w:tcMar>
          </w:tcPr>
          <w:p>
            <w:r>
              <w:t>Toàn quyền (CRUD)</w:t>
            </w:r>
          </w:p>
        </w:tc>
      </w:tr>
      <w:tr>
        <w:tc>
          <w:tcPr>
            <w:tcW w:type="dxa" w:w="3168"/>
            <w:shd w:fill="FFFFFF"/>
            <w:tcMar>
              <w:top w:w="80" w:type="dxa"/>
              <w:bottom w:w="80" w:type="dxa"/>
              <w:left w:w="100" w:type="dxa"/>
              <w:right w:w="100" w:type="dxa"/>
            </w:tcMar>
          </w:tcPr>
          <w:p>
            <w:r>
              <w:t>Quản lý Tài khoản &amp; Phân quyền</w:t>
            </w:r>
          </w:p>
        </w:tc>
        <w:tc>
          <w:tcPr>
            <w:tcW w:type="dxa" w:w="1440"/>
            <w:shd w:fill="FFFFFF"/>
            <w:tcMar>
              <w:top w:w="80" w:type="dxa"/>
              <w:bottom w:w="80" w:type="dxa"/>
              <w:left w:w="100" w:type="dxa"/>
              <w:right w:w="100" w:type="dxa"/>
            </w:tcMar>
          </w:tcPr>
          <w:p>
            <w:r>
              <w:t>Không</w:t>
            </w:r>
          </w:p>
        </w:tc>
        <w:tc>
          <w:tcPr>
            <w:tcW w:type="dxa" w:w="1584"/>
            <w:shd w:fill="FFFFFF"/>
            <w:tcMar>
              <w:top w:w="80" w:type="dxa"/>
              <w:bottom w:w="80" w:type="dxa"/>
              <w:left w:w="100" w:type="dxa"/>
              <w:right w:w="100" w:type="dxa"/>
            </w:tcMar>
          </w:tcPr>
          <w:p>
            <w:r>
              <w:t>Không</w:t>
            </w:r>
          </w:p>
        </w:tc>
        <w:tc>
          <w:tcPr>
            <w:tcW w:type="dxa" w:w="1584"/>
            <w:shd w:fill="FFFFFF"/>
            <w:tcMar>
              <w:top w:w="80" w:type="dxa"/>
              <w:bottom w:w="80" w:type="dxa"/>
              <w:left w:w="100" w:type="dxa"/>
              <w:right w:w="100" w:type="dxa"/>
            </w:tcMar>
          </w:tcPr>
          <w:p>
            <w:r>
              <w:t>Không</w:t>
            </w:r>
          </w:p>
        </w:tc>
        <w:tc>
          <w:tcPr>
            <w:tcW w:type="dxa" w:w="1584"/>
            <w:shd w:fill="FFFFFF"/>
            <w:tcMar>
              <w:top w:w="80" w:type="dxa"/>
              <w:bottom w:w="80" w:type="dxa"/>
              <w:left w:w="100" w:type="dxa"/>
              <w:right w:w="100" w:type="dxa"/>
            </w:tcMar>
          </w:tcPr>
          <w:p>
            <w:r>
              <w:t>Toàn quyền (CRUD)</w:t>
            </w:r>
          </w:p>
        </w:tc>
      </w:tr>
      <w:tr>
        <w:tc>
          <w:tcPr>
            <w:tcW w:type="dxa" w:w="3168"/>
            <w:shd w:fill="F9FAFB"/>
            <w:tcMar>
              <w:top w:w="80" w:type="dxa"/>
              <w:bottom w:w="80" w:type="dxa"/>
              <w:left w:w="100" w:type="dxa"/>
              <w:right w:w="100" w:type="dxa"/>
            </w:tcMar>
          </w:tcPr>
          <w:p>
            <w:r>
              <w:t>Sao lưu &amp; Phục hồi CSDL (/api/admin/backups)</w:t>
            </w:r>
          </w:p>
        </w:tc>
        <w:tc>
          <w:tcPr>
            <w:tcW w:type="dxa" w:w="1440"/>
            <w:shd w:fill="F9FAFB"/>
            <w:tcMar>
              <w:top w:w="80" w:type="dxa"/>
              <w:bottom w:w="80" w:type="dxa"/>
              <w:left w:w="100" w:type="dxa"/>
              <w:right w:w="100" w:type="dxa"/>
            </w:tcMar>
          </w:tcPr>
          <w:p>
            <w:r>
              <w:t>Không</w:t>
            </w:r>
          </w:p>
        </w:tc>
        <w:tc>
          <w:tcPr>
            <w:tcW w:type="dxa" w:w="1584"/>
            <w:shd w:fill="F9FAFB"/>
            <w:tcMar>
              <w:top w:w="80" w:type="dxa"/>
              <w:bottom w:w="80" w:type="dxa"/>
              <w:left w:w="100" w:type="dxa"/>
              <w:right w:w="100" w:type="dxa"/>
            </w:tcMar>
          </w:tcPr>
          <w:p>
            <w:r>
              <w:t>Không</w:t>
            </w:r>
          </w:p>
        </w:tc>
        <w:tc>
          <w:tcPr>
            <w:tcW w:type="dxa" w:w="1584"/>
            <w:shd w:fill="F9FAFB"/>
            <w:tcMar>
              <w:top w:w="80" w:type="dxa"/>
              <w:bottom w:w="80" w:type="dxa"/>
              <w:left w:w="100" w:type="dxa"/>
              <w:right w:w="100" w:type="dxa"/>
            </w:tcMar>
          </w:tcPr>
          <w:p>
            <w:r>
              <w:t>Không</w:t>
            </w:r>
          </w:p>
        </w:tc>
        <w:tc>
          <w:tcPr>
            <w:tcW w:type="dxa" w:w="1584"/>
            <w:shd w:fill="F9FAFB"/>
            <w:tcMar>
              <w:top w:w="80" w:type="dxa"/>
              <w:bottom w:w="80" w:type="dxa"/>
              <w:left w:w="100" w:type="dxa"/>
              <w:right w:w="100" w:type="dxa"/>
            </w:tcMar>
          </w:tcPr>
          <w:p>
            <w:r>
              <w:t>Toàn quyền</w:t>
            </w:r>
          </w:p>
        </w:tc>
      </w:tr>
    </w:tbl>
    <w:p>
      <w:pPr>
        <w:spacing w:after="120"/>
      </w:pPr>
    </w:p>
    <w:p>
      <w:pPr>
        <w:keepNext/>
        <w:spacing w:before="320" w:after="160"/>
      </w:pPr>
      <w:r>
        <w:rPr>
          <w:b/>
          <w:color w:val="1F4E79"/>
          <w:sz w:val="32"/>
        </w:rPr>
        <w:t>CHƯƠNG 3: ĐẶC TẢ CHI TIẾT CÁC YÊU CẦU CHỨC NĂNG (USE CASES)</w:t>
      </w:r>
    </w:p>
    <w:p>
      <w:pPr>
        <w:keepNext/>
        <w:spacing w:before="240" w:after="120"/>
      </w:pPr>
      <w:r>
        <w:rPr>
          <w:b/>
          <w:color w:val="2F5597"/>
          <w:sz w:val="26"/>
        </w:rPr>
        <w:t>3.1. Phân hệ Xác thực &amp; Phân quyền (Authentication)</w:t>
      </w:r>
    </w:p>
    <w:p>
      <w:r>
        <w:t>Mọi tương tác trên hệ thống đều được bảo vệ bởi phiên làm việc (Session-based Authentication). Các use case xác thực bao gồm:</w:t>
      </w:r>
    </w:p>
    <w:p>
      <w:pPr>
        <w:pStyle w:val="ListBullet"/>
        <w:spacing w:after="60" w:line="288" w:lineRule="auto"/>
      </w:pPr>
      <w:r>
        <w:rPr>
          <w:b/>
        </w:rPr>
        <w:t>UC-AUTH-01: Đăng nhập:</w:t>
      </w:r>
      <w:r>
        <w:t xml:space="preserve"> Người dùng nhập Tên tài khoản và Mật khẩu. Hệ thống kiểm tra trong bảng `taikhoan`, xác thực hash mật khẩu. Nếu hợp lệ, hệ thống cấp Cookie xác thực an toàn và tự động chuyển hướng theo vai trò (Role 2 -&gt; Trang Quản trị; Role 1 -&gt; Cổng Giảng viên; Role 0 -&gt; Cổng Sinh viên).</w:t>
      </w:r>
    </w:p>
    <w:p>
      <w:pPr>
        <w:pStyle w:val="ListBullet"/>
        <w:spacing w:after="60" w:line="288" w:lineRule="auto"/>
      </w:pPr>
      <w:r>
        <w:rPr>
          <w:b/>
        </w:rPr>
        <w:t>UC-AUTH-02: Đăng xuất:</w:t>
      </w:r>
      <w:r>
        <w:t xml:space="preserve"> Hủy session hiện hành, xóa cookie phiên và điều hướng người dùng quay trở lại trang đăng nhập.</w:t>
      </w:r>
    </w:p>
    <w:p>
      <w:pPr>
        <w:pStyle w:val="ListBullet"/>
        <w:spacing w:after="60" w:line="288" w:lineRule="auto"/>
      </w:pPr>
      <w:r>
        <w:rPr>
          <w:b/>
        </w:rPr>
        <w:t>UC-AUTH-03: Đổi mật khẩu:</w:t>
      </w:r>
      <w:r>
        <w:t xml:space="preserve"> Người dùng nhập mật khẩu cũ và mật khẩu mới (tối thiểu 6 ký tự). Hệ thống cập nhật hash mới vào cơ sở dữ liệu.</w:t>
      </w:r>
    </w:p>
    <w:p>
      <w:pPr>
        <w:pStyle w:val="ListBullet"/>
        <w:spacing w:after="60" w:line="288" w:lineRule="auto"/>
      </w:pPr>
      <w:r>
        <w:rPr>
          <w:b/>
        </w:rPr>
        <w:t>UC-AUTH-04: Đặt lại mật khẩu:</w:t>
      </w:r>
      <w:r>
        <w:t xml:space="preserve"> Dành riêng cho Quản trị viên nhằm khôi phục mật khẩu của người dùng về mật khẩu mặc định (mặc định bằng chính username).</w:t>
      </w:r>
    </w:p>
    <w:p>
      <w:pPr>
        <w:keepNext/>
        <w:spacing w:before="240" w:after="120"/>
      </w:pPr>
      <w:r>
        <w:rPr>
          <w:b/>
          <w:color w:val="2F5597"/>
          <w:sz w:val="26"/>
        </w:rPr>
        <w:t>3.2. Phân hệ Quản trị viên (Admin Portal - 11 Phân hệ)</w:t>
      </w:r>
    </w:p>
    <w:p>
      <w:r>
        <w:t>Quản trị viên có bảng điều khiển trung tâm với thanh điều hướng truy cập 11 module chức năng:</w:t>
      </w:r>
    </w:p>
    <w:p>
      <w:pPr>
        <w:pStyle w:val="ListBullet"/>
        <w:spacing w:after="60" w:line="288" w:lineRule="auto"/>
      </w:pPr>
      <w:r>
        <w:rPr>
          <w:b/>
        </w:rPr>
        <w:t>1. Quản lý Sinh viên (/):</w:t>
      </w:r>
      <w:r>
        <w:t xml:space="preserve"> Hiển thị banner tổng quan, 6 thẻ KPI hệ thống, 4 thẻ thống kê học lực. Quản lý danh sách sinh viên, bộ lọc đa năng (theo Lớp, Ngành, Khoa, Xếp loại) và các thao tác CRUD.</w:t>
      </w:r>
    </w:p>
    <w:p>
      <w:pPr>
        <w:pStyle w:val="ListBullet"/>
        <w:spacing w:after="60" w:line="288" w:lineRule="auto"/>
      </w:pPr>
      <w:r>
        <w:rPr>
          <w:b/>
        </w:rPr>
        <w:t>2. Quản lý Giảng viên (/giangvien):</w:t>
      </w:r>
      <w:r>
        <w:t xml:space="preserve"> Quản lý mã GV, học hàm/học vị (GS, PGS, TS, ThS), số điện thoại, email, bộ môn và số lượng đề tài đang đảm nhiệm.</w:t>
      </w:r>
    </w:p>
    <w:p>
      <w:pPr>
        <w:pStyle w:val="ListBullet"/>
        <w:spacing w:after="60" w:line="288" w:lineRule="auto"/>
      </w:pPr>
      <w:r>
        <w:rPr>
          <w:b/>
        </w:rPr>
        <w:t>3. Quản lý Đồ án Tốt nghiệp (/doan):</w:t>
      </w:r>
      <w:r>
        <w:t xml:space="preserve"> Quản lý tên đề tài, phân công GV hướng dẫn, GV phản biện, tiến độ hoàn thành (0-100%) và trạng thái duyệt.</w:t>
      </w:r>
    </w:p>
    <w:p>
      <w:pPr>
        <w:pStyle w:val="ListBullet"/>
        <w:spacing w:after="60" w:line="288" w:lineRule="auto"/>
      </w:pPr>
      <w:r>
        <w:rPr>
          <w:b/>
        </w:rPr>
        <w:t>4. Quản lý Thực tập Doanh nghiệp (/thuctap):</w:t>
      </w:r>
      <w:r>
        <w:t xml:space="preserve"> Quản lý công ty tiếp nhận, vị trí thực tập, thời gian bắt đầu/kết thúc và nhận xét đánh giá.</w:t>
      </w:r>
    </w:p>
    <w:p>
      <w:pPr>
        <w:pStyle w:val="ListBullet"/>
        <w:spacing w:after="60" w:line="288" w:lineRule="auto"/>
      </w:pPr>
      <w:r>
        <w:rPr>
          <w:b/>
        </w:rPr>
        <w:t>5. Quản lý Hội đồng Bảo vệ (/hoidong):</w:t>
      </w:r>
      <w:r>
        <w:t xml:space="preserve"> Thành lập hội đồng bảo vệ, phòng họp, ngày giờ, chỉ định Chủ tịch, Thư ký, Ủy viên và gán danh sách đồ án bảo vệ.</w:t>
      </w:r>
    </w:p>
    <w:p>
      <w:pPr>
        <w:pStyle w:val="ListBullet"/>
        <w:spacing w:after="60" w:line="288" w:lineRule="auto"/>
      </w:pPr>
      <w:r>
        <w:rPr>
          <w:b/>
        </w:rPr>
        <w:t>6. Quản lý Điểm (/diem):</w:t>
      </w:r>
      <w:r>
        <w:t xml:space="preserve"> Quản lý bảng điểm chi tiết: Điểm hướng dẫn, Điểm phản biện, Điểm hội đồng và Điểm tổng kết đồ án.</w:t>
      </w:r>
    </w:p>
    <w:p>
      <w:pPr>
        <w:pStyle w:val="ListBullet"/>
        <w:spacing w:after="60" w:line="288" w:lineRule="auto"/>
      </w:pPr>
      <w:r>
        <w:rPr>
          <w:b/>
        </w:rPr>
        <w:t>7. Quản lý Khoa &amp; Bộ môn (/khoa_bomon):</w:t>
      </w:r>
      <w:r>
        <w:t xml:space="preserve"> Quản lý danh mục cơ cấu học thuật của trường.</w:t>
      </w:r>
    </w:p>
    <w:p>
      <w:pPr>
        <w:pStyle w:val="ListBullet"/>
        <w:spacing w:after="60" w:line="288" w:lineRule="auto"/>
      </w:pPr>
      <w:r>
        <w:rPr>
          <w:b/>
        </w:rPr>
        <w:t>8. Quản lý Chuyên ngành (/chuyennganh):</w:t>
      </w:r>
      <w:r>
        <w:t xml:space="preserve"> Quản lý danh mục các ngành đào tạo trực thuộc khoa.</w:t>
      </w:r>
    </w:p>
    <w:p>
      <w:pPr>
        <w:pStyle w:val="ListBullet"/>
        <w:spacing w:after="60" w:line="288" w:lineRule="auto"/>
      </w:pPr>
      <w:r>
        <w:rPr>
          <w:b/>
        </w:rPr>
        <w:t>9. Quản lý Niên khóa (/nienkhoa):</w:t>
      </w:r>
      <w:r>
        <w:t xml:space="preserve"> Quản lý các khóa tuyển sinh (Khóa 60, Khóa 61,...).</w:t>
      </w:r>
    </w:p>
    <w:p>
      <w:pPr>
        <w:pStyle w:val="ListBullet"/>
        <w:spacing w:after="60" w:line="288" w:lineRule="auto"/>
      </w:pPr>
      <w:r>
        <w:rPr>
          <w:b/>
        </w:rPr>
        <w:t>10. Quản lý Lớp học (/lop):</w:t>
      </w:r>
      <w:r>
        <w:t xml:space="preserve"> Quản lý danh mục các lớp sinh hoạt trực thuộc chuyên ngành và khóa học.</w:t>
      </w:r>
    </w:p>
    <w:p>
      <w:pPr>
        <w:pStyle w:val="ListBullet"/>
        <w:spacing w:after="60" w:line="288" w:lineRule="auto"/>
      </w:pPr>
      <w:r>
        <w:rPr>
          <w:b/>
        </w:rPr>
        <w:t>11. Quản lý Tài khoản &amp; Sao lưu (/taikhoan):</w:t>
      </w:r>
      <w:r>
        <w:t xml:space="preserve"> Quản lý người dùng, phân quyền truy cập và thực thi sao lưu / phục hồi CSDL tức thời.</w:t>
      </w:r>
    </w:p>
    <w:p>
      <w:pPr>
        <w:keepNext/>
        <w:spacing w:before="240" w:after="120"/>
      </w:pPr>
      <w:r>
        <w:rPr>
          <w:b/>
          <w:color w:val="2F5597"/>
          <w:sz w:val="26"/>
        </w:rPr>
        <w:t>3.3. Phân hệ Cổng Giảng viên (Lecturer Portal)</w:t>
      </w:r>
    </w:p>
    <w:p>
      <w:pPr>
        <w:pStyle w:val="ListBullet"/>
        <w:spacing w:after="60" w:line="288" w:lineRule="auto"/>
      </w:pPr>
      <w:r>
        <w:rPr>
          <w:b/>
        </w:rPr>
        <w:t>UC-LEC-01: Xem tổng quan:</w:t>
      </w:r>
      <w:r>
        <w:t xml:space="preserve"> Xem hồ sơ cá nhân, học vị, bộ môn và tổng số sinh viên đang hướng dẫn.</w:t>
      </w:r>
    </w:p>
    <w:p>
      <w:pPr>
        <w:pStyle w:val="ListBullet"/>
        <w:spacing w:after="60" w:line="288" w:lineRule="auto"/>
      </w:pPr>
      <w:r>
        <w:rPr>
          <w:b/>
        </w:rPr>
        <w:t>UC-LEC-02: Quản lý đề tài hướng dẫn:</w:t>
      </w:r>
      <w:r>
        <w:t xml:space="preserve"> Tra cứu danh sách sinh viên mình hướng dẫn, theo dõi báo cáo tiến độ và góp ý trực tuyến.</w:t>
      </w:r>
    </w:p>
    <w:p>
      <w:pPr>
        <w:pStyle w:val="ListBullet"/>
        <w:spacing w:after="60" w:line="288" w:lineRule="auto"/>
      </w:pPr>
      <w:r>
        <w:rPr>
          <w:b/>
        </w:rPr>
        <w:t>UC-LEC-03: Nhập điểm hướng dẫn:</w:t>
      </w:r>
      <w:r>
        <w:t xml:space="preserve"> Nhập điểm đánh giá quá trình làm đồ án của sinh viên (hệ số 0.3).</w:t>
      </w:r>
    </w:p>
    <w:p>
      <w:pPr>
        <w:pStyle w:val="ListBullet"/>
        <w:spacing w:after="60" w:line="288" w:lineRule="auto"/>
      </w:pPr>
      <w:r>
        <w:rPr>
          <w:b/>
        </w:rPr>
        <w:t>UC-LEC-04: Chấm điểm phản biện:</w:t>
      </w:r>
      <w:r>
        <w:t xml:space="preserve"> Nhập điểm đánh giá chuyên môn đối với đồ án được phân công phản biện (hệ số 0.2).</w:t>
      </w:r>
    </w:p>
    <w:p>
      <w:pPr>
        <w:pStyle w:val="ListBullet"/>
        <w:spacing w:after="60" w:line="288" w:lineRule="auto"/>
      </w:pPr>
      <w:r>
        <w:rPr>
          <w:b/>
        </w:rPr>
        <w:t>UC-LEC-05: Tham gia hội đồng bảo vệ:</w:t>
      </w:r>
      <w:r>
        <w:t xml:space="preserve"> Xem lịch bảo vệ, danh sách đề tài báo cáo tại hội đồng và tham gia chấm điểm thành viên.</w:t>
      </w:r>
    </w:p>
    <w:p>
      <w:pPr>
        <w:keepNext/>
        <w:spacing w:before="240" w:after="120"/>
      </w:pPr>
      <w:r>
        <w:rPr>
          <w:b/>
          <w:color w:val="2F5597"/>
          <w:sz w:val="26"/>
        </w:rPr>
        <w:t>3.4. Phân hệ Cổng Sinh viên (Student Portal)</w:t>
      </w:r>
    </w:p>
    <w:p>
      <w:pPr>
        <w:pStyle w:val="ListBullet"/>
        <w:spacing w:after="60" w:line="288" w:lineRule="auto"/>
      </w:pPr>
      <w:r>
        <w:rPr>
          <w:b/>
        </w:rPr>
        <w:t>UC-STU-01: Hồ sơ sinh viên:</w:t>
      </w:r>
      <w:r>
        <w:t xml:space="preserve"> Tra cứu thông tin cá nhân, mã sinh viên, lớp, ngành, khoa, GPA tích lũy và xếp loại tốt nghiệp.</w:t>
      </w:r>
    </w:p>
    <w:p>
      <w:pPr>
        <w:pStyle w:val="ListBullet"/>
        <w:spacing w:after="60" w:line="288" w:lineRule="auto"/>
      </w:pPr>
      <w:r>
        <w:rPr>
          <w:b/>
        </w:rPr>
        <w:t>UC-STU-02: Đăng ký đồ án:</w:t>
      </w:r>
      <w:r>
        <w:t xml:space="preserve"> Chọn giảng viên hướng dẫn và gửi yêu cầu đăng ký đề tài đồ án tốt nghiệp.</w:t>
      </w:r>
    </w:p>
    <w:p>
      <w:pPr>
        <w:pStyle w:val="ListBullet"/>
        <w:spacing w:after="60" w:line="288" w:lineRule="auto"/>
      </w:pPr>
      <w:r>
        <w:rPr>
          <w:b/>
        </w:rPr>
        <w:t>UC-STU-03: Theo dõi tiến độ:</w:t>
      </w:r>
      <w:r>
        <w:t xml:space="preserve"> Theo dõi trạng thái duyệt đề tài, tiến độ phần trăm hoàn thành và nhận xét từ giảng viên.</w:t>
      </w:r>
    </w:p>
    <w:p>
      <w:pPr>
        <w:pStyle w:val="ListBullet"/>
        <w:spacing w:after="60" w:line="288" w:lineRule="auto"/>
      </w:pPr>
      <w:r>
        <w:rPr>
          <w:b/>
        </w:rPr>
        <w:t>UC-STU-04: Xem thông tin hội đồng:</w:t>
      </w:r>
      <w:r>
        <w:t xml:space="preserve"> Tra cứu lịch bảo vệ tốt nghiệp: Tên hội đồng, địa điểm phòng họp, danh sách thành viên hội đồng.</w:t>
      </w:r>
    </w:p>
    <w:p>
      <w:pPr>
        <w:pStyle w:val="ListBullet"/>
        <w:spacing w:after="60" w:line="288" w:lineRule="auto"/>
      </w:pPr>
      <w:r>
        <w:rPr>
          <w:b/>
        </w:rPr>
        <w:t>UC-STU-05: Tra cứu điểm đồ án:</w:t>
      </w:r>
      <w:r>
        <w:t xml:space="preserve"> Xem bảng điểm minh bạch: Điểm hướng dẫn, Điểm phản biện, Điểm hội đồng và Điểm tổng kết.</w:t>
      </w:r>
    </w:p>
    <w:p>
      <w:pPr>
        <w:pStyle w:val="ListBullet"/>
        <w:spacing w:after="60" w:line="288" w:lineRule="auto"/>
      </w:pPr>
      <w:r>
        <w:rPr>
          <w:b/>
        </w:rPr>
        <w:t>UC-STU-06: Tra cứu thực tập:</w:t>
      </w:r>
      <w:r>
        <w:t xml:space="preserve"> Tra cứu đơn vị tiếp nhận thực tập, vị trí chuyên môn và kết quả nhận xét từ doanh nghiệp.</w:t>
      </w:r>
    </w:p>
    <w:p>
      <w:pPr>
        <w:keepNext/>
        <w:spacing w:before="240" w:after="120"/>
      </w:pPr>
      <w:r>
        <w:rPr>
          <w:b/>
          <w:color w:val="2F5597"/>
          <w:sz w:val="26"/>
        </w:rPr>
        <w:t>3.5. Công thức tính điểm đồ án tốt nghiệp</w:t>
      </w:r>
    </w:p>
    <w:p>
      <w:r>
        <w:t>Hệ thống áp dụng công thức tính điểm chuẩn theo quy định đào tạo của Trường Đại học Thủy Lợi:</w:t>
      </w:r>
    </w:p>
    <w:p>
      <w:r>
        <w:t>Điểm Tổng kết Đồ án = (Điểm Hướng dẫn × 0.3) + (Điểm Phản biện × 0.2) + (Điểm Trung bình Hội đồng × 0.5)</w:t>
        <w:br/>
        <w:t>Trong đó: Điểm Trung bình Hội đồng là trung bình cộng điểm số của các thành viên trong hội đồng chấm bảo vệ. Mọi điểm số được quản lý trên thang điểm 10.00 và làm tròn đến 2 chữ số thập phân.</w:t>
      </w:r>
    </w:p>
    <w:p>
      <w:pPr>
        <w:keepNext/>
        <w:spacing w:before="320" w:after="160"/>
      </w:pPr>
      <w:r>
        <w:rPr>
          <w:b/>
          <w:color w:val="1F4E79"/>
          <w:sz w:val="32"/>
        </w:rPr>
        <w:t>CHƯƠNG 4: ĐẶC TẢ MÔ HÌNH CƠ SỞ DỮ LIỆU (DATA DICTIONARY)</w:t>
      </w:r>
    </w:p>
    <w:p>
      <w:r>
        <w:t>Cơ sở dữ liệu của hệ thống gồm 12 bảng quan hệ chặt chẽ. Dưới đây là từ điển dữ liệu chi tiết của các bảng nòng cốt:</w:t>
      </w:r>
    </w:p>
    <w:p>
      <w:pPr>
        <w:keepNext/>
        <w:spacing w:before="240" w:after="120"/>
      </w:pPr>
      <w:r>
        <w:rPr>
          <w:b/>
          <w:color w:val="2F5597"/>
          <w:sz w:val="26"/>
        </w:rPr>
        <w:t>4.1. Bảng `taikhoan` (Tài khoản người dùng)</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2340"/>
        <w:gridCol w:w="2340"/>
        <w:gridCol w:w="2340"/>
        <w:gridCol w:w="2340"/>
      </w:tblGrid>
      <w:tr>
        <w:tc>
          <w:tcPr>
            <w:tcW w:type="dxa" w:w="2160"/>
            <w:shd w:fill="1F4E79"/>
            <w:tcMar>
              <w:top w:w="120" w:type="dxa"/>
              <w:bottom w:w="120" w:type="dxa"/>
              <w:left w:w="120" w:type="dxa"/>
              <w:right w:w="120" w:type="dxa"/>
            </w:tcMar>
          </w:tcPr>
          <w:p>
            <w:pPr>
              <w:jc w:val="center"/>
            </w:pPr>
            <w:r>
              <w:rPr>
                <w:b/>
                <w:color w:val="FFFFFF"/>
              </w:rPr>
              <w:t>Tên trường</w:t>
            </w:r>
          </w:p>
        </w:tc>
        <w:tc>
          <w:tcPr>
            <w:tcW w:type="dxa" w:w="2160"/>
            <w:shd w:fill="1F4E79"/>
            <w:tcMar>
              <w:top w:w="120" w:type="dxa"/>
              <w:bottom w:w="120" w:type="dxa"/>
              <w:left w:w="120" w:type="dxa"/>
              <w:right w:w="120" w:type="dxa"/>
            </w:tcMar>
          </w:tcPr>
          <w:p>
            <w:pPr>
              <w:jc w:val="center"/>
            </w:pPr>
            <w:r>
              <w:rPr>
                <w:b/>
                <w:color w:val="FFFFFF"/>
              </w:rPr>
              <w:t>Kiểu dữ liệu</w:t>
            </w:r>
          </w:p>
        </w:tc>
        <w:tc>
          <w:tcPr>
            <w:tcW w:type="dxa" w:w="1152"/>
            <w:shd w:fill="1F4E79"/>
            <w:tcMar>
              <w:top w:w="120" w:type="dxa"/>
              <w:bottom w:w="120" w:type="dxa"/>
              <w:left w:w="120" w:type="dxa"/>
              <w:right w:w="120" w:type="dxa"/>
            </w:tcMar>
          </w:tcPr>
          <w:p>
            <w:pPr>
              <w:jc w:val="center"/>
            </w:pPr>
            <w:r>
              <w:rPr>
                <w:b/>
                <w:color w:val="FFFFFF"/>
              </w:rPr>
              <w:t>Khóa</w:t>
            </w:r>
          </w:p>
        </w:tc>
        <w:tc>
          <w:tcPr>
            <w:tcW w:type="dxa" w:w="3888"/>
            <w:shd w:fill="1F4E79"/>
            <w:tcMar>
              <w:top w:w="120" w:type="dxa"/>
              <w:bottom w:w="120" w:type="dxa"/>
              <w:left w:w="120" w:type="dxa"/>
              <w:right w:w="120" w:type="dxa"/>
            </w:tcMar>
          </w:tcPr>
          <w:p>
            <w:pPr>
              <w:jc w:val="center"/>
            </w:pPr>
            <w:r>
              <w:rPr>
                <w:b/>
                <w:color w:val="FFFFFF"/>
              </w:rPr>
              <w:t>Ràng buộc / Ghi chú</w:t>
            </w:r>
          </w:p>
        </w:tc>
      </w:tr>
      <w:tr>
        <w:tc>
          <w:tcPr>
            <w:tcW w:type="dxa" w:w="2160"/>
            <w:shd w:fill="FFFFFF"/>
            <w:tcMar>
              <w:top w:w="80" w:type="dxa"/>
              <w:bottom w:w="80" w:type="dxa"/>
              <w:left w:w="100" w:type="dxa"/>
              <w:right w:w="100" w:type="dxa"/>
            </w:tcMar>
          </w:tcPr>
          <w:p>
            <w:r>
              <w:t>id</w:t>
            </w:r>
          </w:p>
        </w:tc>
        <w:tc>
          <w:tcPr>
            <w:tcW w:type="dxa" w:w="2160"/>
            <w:shd w:fill="FFFFFF"/>
            <w:tcMar>
              <w:top w:w="80" w:type="dxa"/>
              <w:bottom w:w="80" w:type="dxa"/>
              <w:left w:w="100" w:type="dxa"/>
              <w:right w:w="100" w:type="dxa"/>
            </w:tcMar>
          </w:tcPr>
          <w:p>
            <w:r>
              <w:t>INT</w:t>
            </w:r>
          </w:p>
        </w:tc>
        <w:tc>
          <w:tcPr>
            <w:tcW w:type="dxa" w:w="1152"/>
            <w:shd w:fill="FFFFFF"/>
            <w:tcMar>
              <w:top w:w="80" w:type="dxa"/>
              <w:bottom w:w="80" w:type="dxa"/>
              <w:left w:w="100" w:type="dxa"/>
              <w:right w:w="100" w:type="dxa"/>
            </w:tcMar>
          </w:tcPr>
          <w:p>
            <w:r>
              <w:t>PK</w:t>
            </w:r>
          </w:p>
        </w:tc>
        <w:tc>
          <w:tcPr>
            <w:tcW w:type="dxa" w:w="3888"/>
            <w:shd w:fill="FFFFFF"/>
            <w:tcMar>
              <w:top w:w="80" w:type="dxa"/>
              <w:bottom w:w="80" w:type="dxa"/>
              <w:left w:w="100" w:type="dxa"/>
              <w:right w:w="100" w:type="dxa"/>
            </w:tcMar>
          </w:tcPr>
          <w:p>
            <w:r>
              <w:t>Tự tăng (AUTO_INCREMENT)</w:t>
            </w:r>
          </w:p>
        </w:tc>
      </w:tr>
      <w:tr>
        <w:tc>
          <w:tcPr>
            <w:tcW w:type="dxa" w:w="2160"/>
            <w:shd w:fill="F9FAFB"/>
            <w:tcMar>
              <w:top w:w="80" w:type="dxa"/>
              <w:bottom w:w="80" w:type="dxa"/>
              <w:left w:w="100" w:type="dxa"/>
              <w:right w:w="100" w:type="dxa"/>
            </w:tcMar>
          </w:tcPr>
          <w:p>
            <w:r>
              <w:t>username</w:t>
            </w:r>
          </w:p>
        </w:tc>
        <w:tc>
          <w:tcPr>
            <w:tcW w:type="dxa" w:w="2160"/>
            <w:shd w:fill="F9FAFB"/>
            <w:tcMar>
              <w:top w:w="80" w:type="dxa"/>
              <w:bottom w:w="80" w:type="dxa"/>
              <w:left w:w="100" w:type="dxa"/>
              <w:right w:w="100" w:type="dxa"/>
            </w:tcMar>
          </w:tcPr>
          <w:p>
            <w:r>
              <w:t>VARCHAR(50)</w:t>
            </w:r>
          </w:p>
        </w:tc>
        <w:tc>
          <w:tcPr>
            <w:tcW w:type="dxa" w:w="1152"/>
            <w:shd w:fill="F9FAFB"/>
            <w:tcMar>
              <w:top w:w="80" w:type="dxa"/>
              <w:bottom w:w="80" w:type="dxa"/>
              <w:left w:w="100" w:type="dxa"/>
              <w:right w:w="100" w:type="dxa"/>
            </w:tcMar>
          </w:tcPr>
          <w:p>
            <w:r>
              <w:t>UNIQUE</w:t>
            </w:r>
          </w:p>
        </w:tc>
        <w:tc>
          <w:tcPr>
            <w:tcW w:type="dxa" w:w="3888"/>
            <w:shd w:fill="F9FAFB"/>
            <w:tcMar>
              <w:top w:w="80" w:type="dxa"/>
              <w:bottom w:w="80" w:type="dxa"/>
              <w:left w:w="100" w:type="dxa"/>
              <w:right w:w="100" w:type="dxa"/>
            </w:tcMar>
          </w:tcPr>
          <w:p>
            <w:r>
              <w:t>Tên đăng nhập (MSV, Mã GV, admin)</w:t>
            </w:r>
          </w:p>
        </w:tc>
      </w:tr>
      <w:tr>
        <w:tc>
          <w:tcPr>
            <w:tcW w:type="dxa" w:w="2160"/>
            <w:shd w:fill="FFFFFF"/>
            <w:tcMar>
              <w:top w:w="80" w:type="dxa"/>
              <w:bottom w:w="80" w:type="dxa"/>
              <w:left w:w="100" w:type="dxa"/>
              <w:right w:w="100" w:type="dxa"/>
            </w:tcMar>
          </w:tcPr>
          <w:p>
            <w:r>
              <w:t>password</w:t>
            </w:r>
          </w:p>
        </w:tc>
        <w:tc>
          <w:tcPr>
            <w:tcW w:type="dxa" w:w="2160"/>
            <w:shd w:fill="FFFFFF"/>
            <w:tcMar>
              <w:top w:w="80" w:type="dxa"/>
              <w:bottom w:w="80" w:type="dxa"/>
              <w:left w:w="100" w:type="dxa"/>
              <w:right w:w="100" w:type="dxa"/>
            </w:tcMar>
          </w:tcPr>
          <w:p>
            <w:r>
              <w:t>VARCHAR(255)</w:t>
            </w:r>
          </w:p>
        </w:tc>
        <w:tc>
          <w:tcPr>
            <w:tcW w:type="dxa" w:w="1152"/>
            <w:shd w:fill="FFFFFF"/>
            <w:tcMar>
              <w:top w:w="80" w:type="dxa"/>
              <w:bottom w:w="80" w:type="dxa"/>
              <w:left w:w="100" w:type="dxa"/>
              <w:right w:w="100" w:type="dxa"/>
            </w:tcMar>
          </w:tcPr>
          <w:p>
            <w:r/>
          </w:p>
        </w:tc>
        <w:tc>
          <w:tcPr>
            <w:tcW w:type="dxa" w:w="3888"/>
            <w:shd w:fill="FFFFFF"/>
            <w:tcMar>
              <w:top w:w="80" w:type="dxa"/>
              <w:bottom w:w="80" w:type="dxa"/>
              <w:left w:w="100" w:type="dxa"/>
              <w:right w:w="100" w:type="dxa"/>
            </w:tcMar>
          </w:tcPr>
          <w:p>
            <w:r>
              <w:t>Mật khẩu mã hóa an toàn</w:t>
            </w:r>
          </w:p>
        </w:tc>
      </w:tr>
      <w:tr>
        <w:tc>
          <w:tcPr>
            <w:tcW w:type="dxa" w:w="2160"/>
            <w:shd w:fill="F9FAFB"/>
            <w:tcMar>
              <w:top w:w="80" w:type="dxa"/>
              <w:bottom w:w="80" w:type="dxa"/>
              <w:left w:w="100" w:type="dxa"/>
              <w:right w:w="100" w:type="dxa"/>
            </w:tcMar>
          </w:tcPr>
          <w:p>
            <w:r>
              <w:t>role</w:t>
            </w:r>
          </w:p>
        </w:tc>
        <w:tc>
          <w:tcPr>
            <w:tcW w:type="dxa" w:w="2160"/>
            <w:shd w:fill="F9FAFB"/>
            <w:tcMar>
              <w:top w:w="80" w:type="dxa"/>
              <w:bottom w:w="80" w:type="dxa"/>
              <w:left w:w="100" w:type="dxa"/>
              <w:right w:w="100" w:type="dxa"/>
            </w:tcMar>
          </w:tcPr>
          <w:p>
            <w:r>
              <w:t>INT</w:t>
            </w:r>
          </w:p>
        </w:tc>
        <w:tc>
          <w:tcPr>
            <w:tcW w:type="dxa" w:w="1152"/>
            <w:shd w:fill="F9FAFB"/>
            <w:tcMar>
              <w:top w:w="80" w:type="dxa"/>
              <w:bottom w:w="80" w:type="dxa"/>
              <w:left w:w="100" w:type="dxa"/>
              <w:right w:w="100" w:type="dxa"/>
            </w:tcMar>
          </w:tcPr>
          <w:p>
            <w:r/>
          </w:p>
        </w:tc>
        <w:tc>
          <w:tcPr>
            <w:tcW w:type="dxa" w:w="3888"/>
            <w:shd w:fill="F9FAFB"/>
            <w:tcMar>
              <w:top w:w="80" w:type="dxa"/>
              <w:bottom w:w="80" w:type="dxa"/>
              <w:left w:w="100" w:type="dxa"/>
              <w:right w:w="100" w:type="dxa"/>
            </w:tcMar>
          </w:tcPr>
          <w:p>
            <w:r>
              <w:t>0: Sinh viên, 1: Giảng viên, 2: Admin</w:t>
            </w:r>
          </w:p>
        </w:tc>
      </w:tr>
      <w:tr>
        <w:tc>
          <w:tcPr>
            <w:tcW w:type="dxa" w:w="2160"/>
            <w:shd w:fill="FFFFFF"/>
            <w:tcMar>
              <w:top w:w="80" w:type="dxa"/>
              <w:bottom w:w="80" w:type="dxa"/>
              <w:left w:w="100" w:type="dxa"/>
              <w:right w:w="100" w:type="dxa"/>
            </w:tcMar>
          </w:tcPr>
          <w:p>
            <w:r>
              <w:t>email</w:t>
            </w:r>
          </w:p>
        </w:tc>
        <w:tc>
          <w:tcPr>
            <w:tcW w:type="dxa" w:w="2160"/>
            <w:shd w:fill="FFFFFF"/>
            <w:tcMar>
              <w:top w:w="80" w:type="dxa"/>
              <w:bottom w:w="80" w:type="dxa"/>
              <w:left w:w="100" w:type="dxa"/>
              <w:right w:w="100" w:type="dxa"/>
            </w:tcMar>
          </w:tcPr>
          <w:p>
            <w:r>
              <w:t>VARCHAR(100)</w:t>
            </w:r>
          </w:p>
        </w:tc>
        <w:tc>
          <w:tcPr>
            <w:tcW w:type="dxa" w:w="1152"/>
            <w:shd w:fill="FFFFFF"/>
            <w:tcMar>
              <w:top w:w="80" w:type="dxa"/>
              <w:bottom w:w="80" w:type="dxa"/>
              <w:left w:w="100" w:type="dxa"/>
              <w:right w:w="100" w:type="dxa"/>
            </w:tcMar>
          </w:tcPr>
          <w:p>
            <w:r/>
          </w:p>
        </w:tc>
        <w:tc>
          <w:tcPr>
            <w:tcW w:type="dxa" w:w="3888"/>
            <w:shd w:fill="FFFFFF"/>
            <w:tcMar>
              <w:top w:w="80" w:type="dxa"/>
              <w:bottom w:w="80" w:type="dxa"/>
              <w:left w:w="100" w:type="dxa"/>
              <w:right w:w="100" w:type="dxa"/>
            </w:tcMar>
          </w:tcPr>
          <w:p>
            <w:r>
              <w:t>Email liên lạc (@wru.vn)</w:t>
            </w:r>
          </w:p>
        </w:tc>
      </w:tr>
      <w:tr>
        <w:tc>
          <w:tcPr>
            <w:tcW w:type="dxa" w:w="2160"/>
            <w:shd w:fill="F9FAFB"/>
            <w:tcMar>
              <w:top w:w="80" w:type="dxa"/>
              <w:bottom w:w="80" w:type="dxa"/>
              <w:left w:w="100" w:type="dxa"/>
              <w:right w:w="100" w:type="dxa"/>
            </w:tcMar>
          </w:tcPr>
          <w:p>
            <w:r>
              <w:t>created_at</w:t>
            </w:r>
          </w:p>
        </w:tc>
        <w:tc>
          <w:tcPr>
            <w:tcW w:type="dxa" w:w="2160"/>
            <w:shd w:fill="F9FAFB"/>
            <w:tcMar>
              <w:top w:w="80" w:type="dxa"/>
              <w:bottom w:w="80" w:type="dxa"/>
              <w:left w:w="100" w:type="dxa"/>
              <w:right w:w="100" w:type="dxa"/>
            </w:tcMar>
          </w:tcPr>
          <w:p>
            <w:r>
              <w:t>DATETIME</w:t>
            </w:r>
          </w:p>
        </w:tc>
        <w:tc>
          <w:tcPr>
            <w:tcW w:type="dxa" w:w="1152"/>
            <w:shd w:fill="F9FAFB"/>
            <w:tcMar>
              <w:top w:w="80" w:type="dxa"/>
              <w:bottom w:w="80" w:type="dxa"/>
              <w:left w:w="100" w:type="dxa"/>
              <w:right w:w="100" w:type="dxa"/>
            </w:tcMar>
          </w:tcPr>
          <w:p>
            <w:r/>
          </w:p>
        </w:tc>
        <w:tc>
          <w:tcPr>
            <w:tcW w:type="dxa" w:w="3888"/>
            <w:shd w:fill="F9FAFB"/>
            <w:tcMar>
              <w:top w:w="80" w:type="dxa"/>
              <w:bottom w:w="80" w:type="dxa"/>
              <w:left w:w="100" w:type="dxa"/>
              <w:right w:w="100" w:type="dxa"/>
            </w:tcMar>
          </w:tcPr>
          <w:p>
            <w:r>
              <w:t>Thời điểm tạo tài khoản</w:t>
            </w:r>
          </w:p>
        </w:tc>
      </w:tr>
    </w:tbl>
    <w:p>
      <w:pPr>
        <w:spacing w:after="120"/>
      </w:pPr>
    </w:p>
    <w:p>
      <w:pPr>
        <w:keepNext/>
        <w:spacing w:before="240" w:after="120"/>
      </w:pPr>
      <w:r>
        <w:rPr>
          <w:b/>
          <w:color w:val="2F5597"/>
          <w:sz w:val="26"/>
        </w:rPr>
        <w:t>4.2. Bảng `sinhvien` (Hồ sơ Sinh viên)</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2340"/>
        <w:gridCol w:w="2340"/>
        <w:gridCol w:w="2340"/>
        <w:gridCol w:w="2340"/>
      </w:tblGrid>
      <w:tr>
        <w:tc>
          <w:tcPr>
            <w:tcW w:type="dxa" w:w="2160"/>
            <w:shd w:fill="1F4E79"/>
            <w:tcMar>
              <w:top w:w="120" w:type="dxa"/>
              <w:bottom w:w="120" w:type="dxa"/>
              <w:left w:w="120" w:type="dxa"/>
              <w:right w:w="120" w:type="dxa"/>
            </w:tcMar>
          </w:tcPr>
          <w:p>
            <w:pPr>
              <w:jc w:val="center"/>
            </w:pPr>
            <w:r>
              <w:rPr>
                <w:b/>
                <w:color w:val="FFFFFF"/>
              </w:rPr>
              <w:t>Tên trường</w:t>
            </w:r>
          </w:p>
        </w:tc>
        <w:tc>
          <w:tcPr>
            <w:tcW w:type="dxa" w:w="2160"/>
            <w:shd w:fill="1F4E79"/>
            <w:tcMar>
              <w:top w:w="120" w:type="dxa"/>
              <w:bottom w:w="120" w:type="dxa"/>
              <w:left w:w="120" w:type="dxa"/>
              <w:right w:w="120" w:type="dxa"/>
            </w:tcMar>
          </w:tcPr>
          <w:p>
            <w:pPr>
              <w:jc w:val="center"/>
            </w:pPr>
            <w:r>
              <w:rPr>
                <w:b/>
                <w:color w:val="FFFFFF"/>
              </w:rPr>
              <w:t>Kiểu dữ liệu</w:t>
            </w:r>
          </w:p>
        </w:tc>
        <w:tc>
          <w:tcPr>
            <w:tcW w:type="dxa" w:w="1152"/>
            <w:shd w:fill="1F4E79"/>
            <w:tcMar>
              <w:top w:w="120" w:type="dxa"/>
              <w:bottom w:w="120" w:type="dxa"/>
              <w:left w:w="120" w:type="dxa"/>
              <w:right w:w="120" w:type="dxa"/>
            </w:tcMar>
          </w:tcPr>
          <w:p>
            <w:pPr>
              <w:jc w:val="center"/>
            </w:pPr>
            <w:r>
              <w:rPr>
                <w:b/>
                <w:color w:val="FFFFFF"/>
              </w:rPr>
              <w:t>Khóa</w:t>
            </w:r>
          </w:p>
        </w:tc>
        <w:tc>
          <w:tcPr>
            <w:tcW w:type="dxa" w:w="3888"/>
            <w:shd w:fill="1F4E79"/>
            <w:tcMar>
              <w:top w:w="120" w:type="dxa"/>
              <w:bottom w:w="120" w:type="dxa"/>
              <w:left w:w="120" w:type="dxa"/>
              <w:right w:w="120" w:type="dxa"/>
            </w:tcMar>
          </w:tcPr>
          <w:p>
            <w:pPr>
              <w:jc w:val="center"/>
            </w:pPr>
            <w:r>
              <w:rPr>
                <w:b/>
                <w:color w:val="FFFFFF"/>
              </w:rPr>
              <w:t>Ràng buộc / Ghi chú</w:t>
            </w:r>
          </w:p>
        </w:tc>
      </w:tr>
      <w:tr>
        <w:tc>
          <w:tcPr>
            <w:tcW w:type="dxa" w:w="2160"/>
            <w:shd w:fill="FFFFFF"/>
            <w:tcMar>
              <w:top w:w="80" w:type="dxa"/>
              <w:bottom w:w="80" w:type="dxa"/>
              <w:left w:w="100" w:type="dxa"/>
              <w:right w:w="100" w:type="dxa"/>
            </w:tcMar>
          </w:tcPr>
          <w:p>
            <w:r>
              <w:t>id</w:t>
            </w:r>
          </w:p>
        </w:tc>
        <w:tc>
          <w:tcPr>
            <w:tcW w:type="dxa" w:w="2160"/>
            <w:shd w:fill="FFFFFF"/>
            <w:tcMar>
              <w:top w:w="80" w:type="dxa"/>
              <w:bottom w:w="80" w:type="dxa"/>
              <w:left w:w="100" w:type="dxa"/>
              <w:right w:w="100" w:type="dxa"/>
            </w:tcMar>
          </w:tcPr>
          <w:p>
            <w:r>
              <w:t>INT</w:t>
            </w:r>
          </w:p>
        </w:tc>
        <w:tc>
          <w:tcPr>
            <w:tcW w:type="dxa" w:w="1152"/>
            <w:shd w:fill="FFFFFF"/>
            <w:tcMar>
              <w:top w:w="80" w:type="dxa"/>
              <w:bottom w:w="80" w:type="dxa"/>
              <w:left w:w="100" w:type="dxa"/>
              <w:right w:w="100" w:type="dxa"/>
            </w:tcMar>
          </w:tcPr>
          <w:p>
            <w:r>
              <w:t>PK</w:t>
            </w:r>
          </w:p>
        </w:tc>
        <w:tc>
          <w:tcPr>
            <w:tcW w:type="dxa" w:w="3888"/>
            <w:shd w:fill="FFFFFF"/>
            <w:tcMar>
              <w:top w:w="80" w:type="dxa"/>
              <w:bottom w:w="80" w:type="dxa"/>
              <w:left w:w="100" w:type="dxa"/>
              <w:right w:w="100" w:type="dxa"/>
            </w:tcMar>
          </w:tcPr>
          <w:p>
            <w:r>
              <w:t>Tự tăng</w:t>
            </w:r>
          </w:p>
        </w:tc>
      </w:tr>
      <w:tr>
        <w:tc>
          <w:tcPr>
            <w:tcW w:type="dxa" w:w="2160"/>
            <w:shd w:fill="F9FAFB"/>
            <w:tcMar>
              <w:top w:w="80" w:type="dxa"/>
              <w:bottom w:w="80" w:type="dxa"/>
              <w:left w:w="100" w:type="dxa"/>
              <w:right w:w="100" w:type="dxa"/>
            </w:tcMar>
          </w:tcPr>
          <w:p>
            <w:r>
              <w:t>ma_sv</w:t>
            </w:r>
          </w:p>
        </w:tc>
        <w:tc>
          <w:tcPr>
            <w:tcW w:type="dxa" w:w="2160"/>
            <w:shd w:fill="F9FAFB"/>
            <w:tcMar>
              <w:top w:w="80" w:type="dxa"/>
              <w:bottom w:w="80" w:type="dxa"/>
              <w:left w:w="100" w:type="dxa"/>
              <w:right w:w="100" w:type="dxa"/>
            </w:tcMar>
          </w:tcPr>
          <w:p>
            <w:r>
              <w:t>VARCHAR(20)</w:t>
            </w:r>
          </w:p>
        </w:tc>
        <w:tc>
          <w:tcPr>
            <w:tcW w:type="dxa" w:w="1152"/>
            <w:shd w:fill="F9FAFB"/>
            <w:tcMar>
              <w:top w:w="80" w:type="dxa"/>
              <w:bottom w:w="80" w:type="dxa"/>
              <w:left w:w="100" w:type="dxa"/>
              <w:right w:w="100" w:type="dxa"/>
            </w:tcMar>
          </w:tcPr>
          <w:p>
            <w:r>
              <w:t>UNIQUE</w:t>
            </w:r>
          </w:p>
        </w:tc>
        <w:tc>
          <w:tcPr>
            <w:tcW w:type="dxa" w:w="3888"/>
            <w:shd w:fill="F9FAFB"/>
            <w:tcMar>
              <w:top w:w="80" w:type="dxa"/>
              <w:bottom w:w="80" w:type="dxa"/>
              <w:left w:w="100" w:type="dxa"/>
              <w:right w:w="100" w:type="dxa"/>
            </w:tcMar>
          </w:tcPr>
          <w:p>
            <w:r>
              <w:t>Mã số sinh viên (VD: SV0006)</w:t>
            </w:r>
          </w:p>
        </w:tc>
      </w:tr>
      <w:tr>
        <w:tc>
          <w:tcPr>
            <w:tcW w:type="dxa" w:w="2160"/>
            <w:shd w:fill="FFFFFF"/>
            <w:tcMar>
              <w:top w:w="80" w:type="dxa"/>
              <w:bottom w:w="80" w:type="dxa"/>
              <w:left w:w="100" w:type="dxa"/>
              <w:right w:w="100" w:type="dxa"/>
            </w:tcMar>
          </w:tcPr>
          <w:p>
            <w:r>
              <w:t>ho_ten</w:t>
            </w:r>
          </w:p>
        </w:tc>
        <w:tc>
          <w:tcPr>
            <w:tcW w:type="dxa" w:w="2160"/>
            <w:shd w:fill="FFFFFF"/>
            <w:tcMar>
              <w:top w:w="80" w:type="dxa"/>
              <w:bottom w:w="80" w:type="dxa"/>
              <w:left w:w="100" w:type="dxa"/>
              <w:right w:w="100" w:type="dxa"/>
            </w:tcMar>
          </w:tcPr>
          <w:p>
            <w:r>
              <w:t>VARCHAR(100)</w:t>
            </w:r>
          </w:p>
        </w:tc>
        <w:tc>
          <w:tcPr>
            <w:tcW w:type="dxa" w:w="1152"/>
            <w:shd w:fill="FFFFFF"/>
            <w:tcMar>
              <w:top w:w="80" w:type="dxa"/>
              <w:bottom w:w="80" w:type="dxa"/>
              <w:left w:w="100" w:type="dxa"/>
              <w:right w:w="100" w:type="dxa"/>
            </w:tcMar>
          </w:tcPr>
          <w:p>
            <w:r/>
          </w:p>
        </w:tc>
        <w:tc>
          <w:tcPr>
            <w:tcW w:type="dxa" w:w="3888"/>
            <w:shd w:fill="FFFFFF"/>
            <w:tcMar>
              <w:top w:w="80" w:type="dxa"/>
              <w:bottom w:w="80" w:type="dxa"/>
              <w:left w:w="100" w:type="dxa"/>
              <w:right w:w="100" w:type="dxa"/>
            </w:tcMar>
          </w:tcPr>
          <w:p>
            <w:r>
              <w:t>Họ tên đầy đủ</w:t>
            </w:r>
          </w:p>
        </w:tc>
      </w:tr>
      <w:tr>
        <w:tc>
          <w:tcPr>
            <w:tcW w:type="dxa" w:w="2160"/>
            <w:shd w:fill="F9FAFB"/>
            <w:tcMar>
              <w:top w:w="80" w:type="dxa"/>
              <w:bottom w:w="80" w:type="dxa"/>
              <w:left w:w="100" w:type="dxa"/>
              <w:right w:w="100" w:type="dxa"/>
            </w:tcMar>
          </w:tcPr>
          <w:p>
            <w:r>
              <w:t>gioi_tinh</w:t>
            </w:r>
          </w:p>
        </w:tc>
        <w:tc>
          <w:tcPr>
            <w:tcW w:type="dxa" w:w="2160"/>
            <w:shd w:fill="F9FAFB"/>
            <w:tcMar>
              <w:top w:w="80" w:type="dxa"/>
              <w:bottom w:w="80" w:type="dxa"/>
              <w:left w:w="100" w:type="dxa"/>
              <w:right w:w="100" w:type="dxa"/>
            </w:tcMar>
          </w:tcPr>
          <w:p>
            <w:r>
              <w:t>VARCHAR(10)</w:t>
            </w:r>
          </w:p>
        </w:tc>
        <w:tc>
          <w:tcPr>
            <w:tcW w:type="dxa" w:w="1152"/>
            <w:shd w:fill="F9FAFB"/>
            <w:tcMar>
              <w:top w:w="80" w:type="dxa"/>
              <w:bottom w:w="80" w:type="dxa"/>
              <w:left w:w="100" w:type="dxa"/>
              <w:right w:w="100" w:type="dxa"/>
            </w:tcMar>
          </w:tcPr>
          <w:p>
            <w:r/>
          </w:p>
        </w:tc>
        <w:tc>
          <w:tcPr>
            <w:tcW w:type="dxa" w:w="3888"/>
            <w:shd w:fill="F9FAFB"/>
            <w:tcMar>
              <w:top w:w="80" w:type="dxa"/>
              <w:bottom w:w="80" w:type="dxa"/>
              <w:left w:w="100" w:type="dxa"/>
              <w:right w:w="100" w:type="dxa"/>
            </w:tcMar>
          </w:tcPr>
          <w:p>
            <w:r>
              <w:t>Nam / Nữ</w:t>
            </w:r>
          </w:p>
        </w:tc>
      </w:tr>
      <w:tr>
        <w:tc>
          <w:tcPr>
            <w:tcW w:type="dxa" w:w="2160"/>
            <w:shd w:fill="FFFFFF"/>
            <w:tcMar>
              <w:top w:w="80" w:type="dxa"/>
              <w:bottom w:w="80" w:type="dxa"/>
              <w:left w:w="100" w:type="dxa"/>
              <w:right w:w="100" w:type="dxa"/>
            </w:tcMar>
          </w:tcPr>
          <w:p>
            <w:r>
              <w:t>ngay_sinh</w:t>
            </w:r>
          </w:p>
        </w:tc>
        <w:tc>
          <w:tcPr>
            <w:tcW w:type="dxa" w:w="2160"/>
            <w:shd w:fill="FFFFFF"/>
            <w:tcMar>
              <w:top w:w="80" w:type="dxa"/>
              <w:bottom w:w="80" w:type="dxa"/>
              <w:left w:w="100" w:type="dxa"/>
              <w:right w:w="100" w:type="dxa"/>
            </w:tcMar>
          </w:tcPr>
          <w:p>
            <w:r>
              <w:t>DATE</w:t>
            </w:r>
          </w:p>
        </w:tc>
        <w:tc>
          <w:tcPr>
            <w:tcW w:type="dxa" w:w="1152"/>
            <w:shd w:fill="FFFFFF"/>
            <w:tcMar>
              <w:top w:w="80" w:type="dxa"/>
              <w:bottom w:w="80" w:type="dxa"/>
              <w:left w:w="100" w:type="dxa"/>
              <w:right w:w="100" w:type="dxa"/>
            </w:tcMar>
          </w:tcPr>
          <w:p>
            <w:r/>
          </w:p>
        </w:tc>
        <w:tc>
          <w:tcPr>
            <w:tcW w:type="dxa" w:w="3888"/>
            <w:shd w:fill="FFFFFF"/>
            <w:tcMar>
              <w:top w:w="80" w:type="dxa"/>
              <w:bottom w:w="80" w:type="dxa"/>
              <w:left w:w="100" w:type="dxa"/>
              <w:right w:w="100" w:type="dxa"/>
            </w:tcMar>
          </w:tcPr>
          <w:p>
            <w:r>
              <w:t>Ngày sinh</w:t>
            </w:r>
          </w:p>
        </w:tc>
      </w:tr>
      <w:tr>
        <w:tc>
          <w:tcPr>
            <w:tcW w:type="dxa" w:w="2160"/>
            <w:shd w:fill="F9FAFB"/>
            <w:tcMar>
              <w:top w:w="80" w:type="dxa"/>
              <w:bottom w:w="80" w:type="dxa"/>
              <w:left w:w="100" w:type="dxa"/>
              <w:right w:w="100" w:type="dxa"/>
            </w:tcMar>
          </w:tcPr>
          <w:p>
            <w:r>
              <w:t>lop_id</w:t>
            </w:r>
          </w:p>
        </w:tc>
        <w:tc>
          <w:tcPr>
            <w:tcW w:type="dxa" w:w="2160"/>
            <w:shd w:fill="F9FAFB"/>
            <w:tcMar>
              <w:top w:w="80" w:type="dxa"/>
              <w:bottom w:w="80" w:type="dxa"/>
              <w:left w:w="100" w:type="dxa"/>
              <w:right w:w="100" w:type="dxa"/>
            </w:tcMar>
          </w:tcPr>
          <w:p>
            <w:r>
              <w:t>INT</w:t>
            </w:r>
          </w:p>
        </w:tc>
        <w:tc>
          <w:tcPr>
            <w:tcW w:type="dxa" w:w="1152"/>
            <w:shd w:fill="F9FAFB"/>
            <w:tcMar>
              <w:top w:w="80" w:type="dxa"/>
              <w:bottom w:w="80" w:type="dxa"/>
              <w:left w:w="100" w:type="dxa"/>
              <w:right w:w="100" w:type="dxa"/>
            </w:tcMar>
          </w:tcPr>
          <w:p>
            <w:r>
              <w:t>FK</w:t>
            </w:r>
          </w:p>
        </w:tc>
        <w:tc>
          <w:tcPr>
            <w:tcW w:type="dxa" w:w="3888"/>
            <w:shd w:fill="F9FAFB"/>
            <w:tcMar>
              <w:top w:w="80" w:type="dxa"/>
              <w:bottom w:w="80" w:type="dxa"/>
              <w:left w:w="100" w:type="dxa"/>
              <w:right w:w="100" w:type="dxa"/>
            </w:tcMar>
          </w:tcPr>
          <w:p>
            <w:r>
              <w:t>Khóa ngoại tham chiếu `lop(id)`</w:t>
            </w:r>
          </w:p>
        </w:tc>
      </w:tr>
      <w:tr>
        <w:tc>
          <w:tcPr>
            <w:tcW w:type="dxa" w:w="2160"/>
            <w:shd w:fill="FFFFFF"/>
            <w:tcMar>
              <w:top w:w="80" w:type="dxa"/>
              <w:bottom w:w="80" w:type="dxa"/>
              <w:left w:w="100" w:type="dxa"/>
              <w:right w:w="100" w:type="dxa"/>
            </w:tcMar>
          </w:tcPr>
          <w:p>
            <w:r>
              <w:t>gpa</w:t>
            </w:r>
          </w:p>
        </w:tc>
        <w:tc>
          <w:tcPr>
            <w:tcW w:type="dxa" w:w="2160"/>
            <w:shd w:fill="FFFFFF"/>
            <w:tcMar>
              <w:top w:w="80" w:type="dxa"/>
              <w:bottom w:w="80" w:type="dxa"/>
              <w:left w:w="100" w:type="dxa"/>
              <w:right w:w="100" w:type="dxa"/>
            </w:tcMar>
          </w:tcPr>
          <w:p>
            <w:r>
              <w:t>FLOAT</w:t>
            </w:r>
          </w:p>
        </w:tc>
        <w:tc>
          <w:tcPr>
            <w:tcW w:type="dxa" w:w="1152"/>
            <w:shd w:fill="FFFFFF"/>
            <w:tcMar>
              <w:top w:w="80" w:type="dxa"/>
              <w:bottom w:w="80" w:type="dxa"/>
              <w:left w:w="100" w:type="dxa"/>
              <w:right w:w="100" w:type="dxa"/>
            </w:tcMar>
          </w:tcPr>
          <w:p>
            <w:r/>
          </w:p>
        </w:tc>
        <w:tc>
          <w:tcPr>
            <w:tcW w:type="dxa" w:w="3888"/>
            <w:shd w:fill="FFFFFF"/>
            <w:tcMar>
              <w:top w:w="80" w:type="dxa"/>
              <w:bottom w:w="80" w:type="dxa"/>
              <w:left w:w="100" w:type="dxa"/>
              <w:right w:w="100" w:type="dxa"/>
            </w:tcMar>
          </w:tcPr>
          <w:p>
            <w:r>
              <w:t>Điểm tích lũy (0.00 - 10.00)</w:t>
            </w:r>
          </w:p>
        </w:tc>
      </w:tr>
      <w:tr>
        <w:tc>
          <w:tcPr>
            <w:tcW w:type="dxa" w:w="2160"/>
            <w:shd w:fill="F9FAFB"/>
            <w:tcMar>
              <w:top w:w="80" w:type="dxa"/>
              <w:bottom w:w="80" w:type="dxa"/>
              <w:left w:w="100" w:type="dxa"/>
              <w:right w:w="100" w:type="dxa"/>
            </w:tcMar>
          </w:tcPr>
          <w:p>
            <w:r>
              <w:t>avatar</w:t>
            </w:r>
          </w:p>
        </w:tc>
        <w:tc>
          <w:tcPr>
            <w:tcW w:type="dxa" w:w="2160"/>
            <w:shd w:fill="F9FAFB"/>
            <w:tcMar>
              <w:top w:w="80" w:type="dxa"/>
              <w:bottom w:w="80" w:type="dxa"/>
              <w:left w:w="100" w:type="dxa"/>
              <w:right w:w="100" w:type="dxa"/>
            </w:tcMar>
          </w:tcPr>
          <w:p>
            <w:r>
              <w:t>VARCHAR(255)</w:t>
            </w:r>
          </w:p>
        </w:tc>
        <w:tc>
          <w:tcPr>
            <w:tcW w:type="dxa" w:w="1152"/>
            <w:shd w:fill="F9FAFB"/>
            <w:tcMar>
              <w:top w:w="80" w:type="dxa"/>
              <w:bottom w:w="80" w:type="dxa"/>
              <w:left w:w="100" w:type="dxa"/>
              <w:right w:w="100" w:type="dxa"/>
            </w:tcMar>
          </w:tcPr>
          <w:p>
            <w:r/>
          </w:p>
        </w:tc>
        <w:tc>
          <w:tcPr>
            <w:tcW w:type="dxa" w:w="3888"/>
            <w:shd w:fill="F9FAFB"/>
            <w:tcMar>
              <w:top w:w="80" w:type="dxa"/>
              <w:bottom w:w="80" w:type="dxa"/>
              <w:left w:w="100" w:type="dxa"/>
              <w:right w:w="100" w:type="dxa"/>
            </w:tcMar>
          </w:tcPr>
          <w:p>
            <w:r>
              <w:t>Ảnh đại diện</w:t>
            </w:r>
          </w:p>
        </w:tc>
      </w:tr>
    </w:tbl>
    <w:p>
      <w:pPr>
        <w:spacing w:after="120"/>
      </w:pPr>
    </w:p>
    <w:p>
      <w:pPr>
        <w:keepNext/>
        <w:spacing w:before="240" w:after="120"/>
      </w:pPr>
      <w:r>
        <w:rPr>
          <w:b/>
          <w:color w:val="2F5597"/>
          <w:sz w:val="26"/>
        </w:rPr>
        <w:t>4.3. Bảng `giangvien` (Hồ sơ Giảng viên)</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2340"/>
        <w:gridCol w:w="2340"/>
        <w:gridCol w:w="2340"/>
        <w:gridCol w:w="2340"/>
      </w:tblGrid>
      <w:tr>
        <w:tc>
          <w:tcPr>
            <w:tcW w:type="dxa" w:w="2160"/>
            <w:shd w:fill="1F4E79"/>
            <w:tcMar>
              <w:top w:w="120" w:type="dxa"/>
              <w:bottom w:w="120" w:type="dxa"/>
              <w:left w:w="120" w:type="dxa"/>
              <w:right w:w="120" w:type="dxa"/>
            </w:tcMar>
          </w:tcPr>
          <w:p>
            <w:pPr>
              <w:jc w:val="center"/>
            </w:pPr>
            <w:r>
              <w:rPr>
                <w:b/>
                <w:color w:val="FFFFFF"/>
              </w:rPr>
              <w:t>Tên trường</w:t>
            </w:r>
          </w:p>
        </w:tc>
        <w:tc>
          <w:tcPr>
            <w:tcW w:type="dxa" w:w="2160"/>
            <w:shd w:fill="1F4E79"/>
            <w:tcMar>
              <w:top w:w="120" w:type="dxa"/>
              <w:bottom w:w="120" w:type="dxa"/>
              <w:left w:w="120" w:type="dxa"/>
              <w:right w:w="120" w:type="dxa"/>
            </w:tcMar>
          </w:tcPr>
          <w:p>
            <w:pPr>
              <w:jc w:val="center"/>
            </w:pPr>
            <w:r>
              <w:rPr>
                <w:b/>
                <w:color w:val="FFFFFF"/>
              </w:rPr>
              <w:t>Kiểu dữ liệu</w:t>
            </w:r>
          </w:p>
        </w:tc>
        <w:tc>
          <w:tcPr>
            <w:tcW w:type="dxa" w:w="1152"/>
            <w:shd w:fill="1F4E79"/>
            <w:tcMar>
              <w:top w:w="120" w:type="dxa"/>
              <w:bottom w:w="120" w:type="dxa"/>
              <w:left w:w="120" w:type="dxa"/>
              <w:right w:w="120" w:type="dxa"/>
            </w:tcMar>
          </w:tcPr>
          <w:p>
            <w:pPr>
              <w:jc w:val="center"/>
            </w:pPr>
            <w:r>
              <w:rPr>
                <w:b/>
                <w:color w:val="FFFFFF"/>
              </w:rPr>
              <w:t>Khóa</w:t>
            </w:r>
          </w:p>
        </w:tc>
        <w:tc>
          <w:tcPr>
            <w:tcW w:type="dxa" w:w="3888"/>
            <w:shd w:fill="1F4E79"/>
            <w:tcMar>
              <w:top w:w="120" w:type="dxa"/>
              <w:bottom w:w="120" w:type="dxa"/>
              <w:left w:w="120" w:type="dxa"/>
              <w:right w:w="120" w:type="dxa"/>
            </w:tcMar>
          </w:tcPr>
          <w:p>
            <w:pPr>
              <w:jc w:val="center"/>
            </w:pPr>
            <w:r>
              <w:rPr>
                <w:b/>
                <w:color w:val="FFFFFF"/>
              </w:rPr>
              <w:t>Ràng buộc / Ghi chú</w:t>
            </w:r>
          </w:p>
        </w:tc>
      </w:tr>
      <w:tr>
        <w:tc>
          <w:tcPr>
            <w:tcW w:type="dxa" w:w="2160"/>
            <w:shd w:fill="FFFFFF"/>
            <w:tcMar>
              <w:top w:w="80" w:type="dxa"/>
              <w:bottom w:w="80" w:type="dxa"/>
              <w:left w:w="100" w:type="dxa"/>
              <w:right w:w="100" w:type="dxa"/>
            </w:tcMar>
          </w:tcPr>
          <w:p>
            <w:r>
              <w:t>id</w:t>
            </w:r>
          </w:p>
        </w:tc>
        <w:tc>
          <w:tcPr>
            <w:tcW w:type="dxa" w:w="2160"/>
            <w:shd w:fill="FFFFFF"/>
            <w:tcMar>
              <w:top w:w="80" w:type="dxa"/>
              <w:bottom w:w="80" w:type="dxa"/>
              <w:left w:w="100" w:type="dxa"/>
              <w:right w:w="100" w:type="dxa"/>
            </w:tcMar>
          </w:tcPr>
          <w:p>
            <w:r>
              <w:t>INT</w:t>
            </w:r>
          </w:p>
        </w:tc>
        <w:tc>
          <w:tcPr>
            <w:tcW w:type="dxa" w:w="1152"/>
            <w:shd w:fill="FFFFFF"/>
            <w:tcMar>
              <w:top w:w="80" w:type="dxa"/>
              <w:bottom w:w="80" w:type="dxa"/>
              <w:left w:w="100" w:type="dxa"/>
              <w:right w:w="100" w:type="dxa"/>
            </w:tcMar>
          </w:tcPr>
          <w:p>
            <w:r>
              <w:t>PK</w:t>
            </w:r>
          </w:p>
        </w:tc>
        <w:tc>
          <w:tcPr>
            <w:tcW w:type="dxa" w:w="3888"/>
            <w:shd w:fill="FFFFFF"/>
            <w:tcMar>
              <w:top w:w="80" w:type="dxa"/>
              <w:bottom w:w="80" w:type="dxa"/>
              <w:left w:w="100" w:type="dxa"/>
              <w:right w:w="100" w:type="dxa"/>
            </w:tcMar>
          </w:tcPr>
          <w:p>
            <w:r>
              <w:t>Tự tăng</w:t>
            </w:r>
          </w:p>
        </w:tc>
      </w:tr>
      <w:tr>
        <w:tc>
          <w:tcPr>
            <w:tcW w:type="dxa" w:w="2160"/>
            <w:shd w:fill="F9FAFB"/>
            <w:tcMar>
              <w:top w:w="80" w:type="dxa"/>
              <w:bottom w:w="80" w:type="dxa"/>
              <w:left w:w="100" w:type="dxa"/>
              <w:right w:w="100" w:type="dxa"/>
            </w:tcMar>
          </w:tcPr>
          <w:p>
            <w:r>
              <w:t>ma_gv</w:t>
            </w:r>
          </w:p>
        </w:tc>
        <w:tc>
          <w:tcPr>
            <w:tcW w:type="dxa" w:w="2160"/>
            <w:shd w:fill="F9FAFB"/>
            <w:tcMar>
              <w:top w:w="80" w:type="dxa"/>
              <w:bottom w:w="80" w:type="dxa"/>
              <w:left w:w="100" w:type="dxa"/>
              <w:right w:w="100" w:type="dxa"/>
            </w:tcMar>
          </w:tcPr>
          <w:p>
            <w:r>
              <w:t>VARCHAR(20)</w:t>
            </w:r>
          </w:p>
        </w:tc>
        <w:tc>
          <w:tcPr>
            <w:tcW w:type="dxa" w:w="1152"/>
            <w:shd w:fill="F9FAFB"/>
            <w:tcMar>
              <w:top w:w="80" w:type="dxa"/>
              <w:bottom w:w="80" w:type="dxa"/>
              <w:left w:w="100" w:type="dxa"/>
              <w:right w:w="100" w:type="dxa"/>
            </w:tcMar>
          </w:tcPr>
          <w:p>
            <w:r>
              <w:t>UNIQUE</w:t>
            </w:r>
          </w:p>
        </w:tc>
        <w:tc>
          <w:tcPr>
            <w:tcW w:type="dxa" w:w="3888"/>
            <w:shd w:fill="F9FAFB"/>
            <w:tcMar>
              <w:top w:w="80" w:type="dxa"/>
              <w:bottom w:w="80" w:type="dxa"/>
              <w:left w:w="100" w:type="dxa"/>
              <w:right w:w="100" w:type="dxa"/>
            </w:tcMar>
          </w:tcPr>
          <w:p>
            <w:r>
              <w:t>Mã giảng viên (VD: GV0001)</w:t>
            </w:r>
          </w:p>
        </w:tc>
      </w:tr>
      <w:tr>
        <w:tc>
          <w:tcPr>
            <w:tcW w:type="dxa" w:w="2160"/>
            <w:shd w:fill="FFFFFF"/>
            <w:tcMar>
              <w:top w:w="80" w:type="dxa"/>
              <w:bottom w:w="80" w:type="dxa"/>
              <w:left w:w="100" w:type="dxa"/>
              <w:right w:w="100" w:type="dxa"/>
            </w:tcMar>
          </w:tcPr>
          <w:p>
            <w:r>
              <w:t>ho_ten</w:t>
            </w:r>
          </w:p>
        </w:tc>
        <w:tc>
          <w:tcPr>
            <w:tcW w:type="dxa" w:w="2160"/>
            <w:shd w:fill="FFFFFF"/>
            <w:tcMar>
              <w:top w:w="80" w:type="dxa"/>
              <w:bottom w:w="80" w:type="dxa"/>
              <w:left w:w="100" w:type="dxa"/>
              <w:right w:w="100" w:type="dxa"/>
            </w:tcMar>
          </w:tcPr>
          <w:p>
            <w:r>
              <w:t>VARCHAR(100)</w:t>
            </w:r>
          </w:p>
        </w:tc>
        <w:tc>
          <w:tcPr>
            <w:tcW w:type="dxa" w:w="1152"/>
            <w:shd w:fill="FFFFFF"/>
            <w:tcMar>
              <w:top w:w="80" w:type="dxa"/>
              <w:bottom w:w="80" w:type="dxa"/>
              <w:left w:w="100" w:type="dxa"/>
              <w:right w:w="100" w:type="dxa"/>
            </w:tcMar>
          </w:tcPr>
          <w:p>
            <w:r/>
          </w:p>
        </w:tc>
        <w:tc>
          <w:tcPr>
            <w:tcW w:type="dxa" w:w="3888"/>
            <w:shd w:fill="FFFFFF"/>
            <w:tcMar>
              <w:top w:w="80" w:type="dxa"/>
              <w:bottom w:w="80" w:type="dxa"/>
              <w:left w:w="100" w:type="dxa"/>
              <w:right w:w="100" w:type="dxa"/>
            </w:tcMar>
          </w:tcPr>
          <w:p>
            <w:r>
              <w:t>Họ tên giảng viên</w:t>
            </w:r>
          </w:p>
        </w:tc>
      </w:tr>
      <w:tr>
        <w:tc>
          <w:tcPr>
            <w:tcW w:type="dxa" w:w="2160"/>
            <w:shd w:fill="F9FAFB"/>
            <w:tcMar>
              <w:top w:w="80" w:type="dxa"/>
              <w:bottom w:w="80" w:type="dxa"/>
              <w:left w:w="100" w:type="dxa"/>
              <w:right w:w="100" w:type="dxa"/>
            </w:tcMar>
          </w:tcPr>
          <w:p>
            <w:r>
              <w:t>hoc_vi</w:t>
            </w:r>
          </w:p>
        </w:tc>
        <w:tc>
          <w:tcPr>
            <w:tcW w:type="dxa" w:w="2160"/>
            <w:shd w:fill="F9FAFB"/>
            <w:tcMar>
              <w:top w:w="80" w:type="dxa"/>
              <w:bottom w:w="80" w:type="dxa"/>
              <w:left w:w="100" w:type="dxa"/>
              <w:right w:w="100" w:type="dxa"/>
            </w:tcMar>
          </w:tcPr>
          <w:p>
            <w:r>
              <w:t>VARCHAR(50)</w:t>
            </w:r>
          </w:p>
        </w:tc>
        <w:tc>
          <w:tcPr>
            <w:tcW w:type="dxa" w:w="1152"/>
            <w:shd w:fill="F9FAFB"/>
            <w:tcMar>
              <w:top w:w="80" w:type="dxa"/>
              <w:bottom w:w="80" w:type="dxa"/>
              <w:left w:w="100" w:type="dxa"/>
              <w:right w:w="100" w:type="dxa"/>
            </w:tcMar>
          </w:tcPr>
          <w:p>
            <w:r/>
          </w:p>
        </w:tc>
        <w:tc>
          <w:tcPr>
            <w:tcW w:type="dxa" w:w="3888"/>
            <w:shd w:fill="F9FAFB"/>
            <w:tcMar>
              <w:top w:w="80" w:type="dxa"/>
              <w:bottom w:w="80" w:type="dxa"/>
              <w:left w:w="100" w:type="dxa"/>
              <w:right w:w="100" w:type="dxa"/>
            </w:tcMar>
          </w:tcPr>
          <w:p>
            <w:r>
              <w:t>Học vị (GS, PGS, TS, ThS)</w:t>
            </w:r>
          </w:p>
        </w:tc>
      </w:tr>
      <w:tr>
        <w:tc>
          <w:tcPr>
            <w:tcW w:type="dxa" w:w="2160"/>
            <w:shd w:fill="FFFFFF"/>
            <w:tcMar>
              <w:top w:w="80" w:type="dxa"/>
              <w:bottom w:w="80" w:type="dxa"/>
              <w:left w:w="100" w:type="dxa"/>
              <w:right w:w="100" w:type="dxa"/>
            </w:tcMar>
          </w:tcPr>
          <w:p>
            <w:r>
              <w:t>sdt</w:t>
            </w:r>
          </w:p>
        </w:tc>
        <w:tc>
          <w:tcPr>
            <w:tcW w:type="dxa" w:w="2160"/>
            <w:shd w:fill="FFFFFF"/>
            <w:tcMar>
              <w:top w:w="80" w:type="dxa"/>
              <w:bottom w:w="80" w:type="dxa"/>
              <w:left w:w="100" w:type="dxa"/>
              <w:right w:w="100" w:type="dxa"/>
            </w:tcMar>
          </w:tcPr>
          <w:p>
            <w:r>
              <w:t>VARCHAR(20)</w:t>
            </w:r>
          </w:p>
        </w:tc>
        <w:tc>
          <w:tcPr>
            <w:tcW w:type="dxa" w:w="1152"/>
            <w:shd w:fill="FFFFFF"/>
            <w:tcMar>
              <w:top w:w="80" w:type="dxa"/>
              <w:bottom w:w="80" w:type="dxa"/>
              <w:left w:w="100" w:type="dxa"/>
              <w:right w:w="100" w:type="dxa"/>
            </w:tcMar>
          </w:tcPr>
          <w:p>
            <w:r/>
          </w:p>
        </w:tc>
        <w:tc>
          <w:tcPr>
            <w:tcW w:type="dxa" w:w="3888"/>
            <w:shd w:fill="FFFFFF"/>
            <w:tcMar>
              <w:top w:w="80" w:type="dxa"/>
              <w:bottom w:w="80" w:type="dxa"/>
              <w:left w:w="100" w:type="dxa"/>
              <w:right w:w="100" w:type="dxa"/>
            </w:tcMar>
          </w:tcPr>
          <w:p>
            <w:r>
              <w:t>Số điện thoại di động</w:t>
            </w:r>
          </w:p>
        </w:tc>
      </w:tr>
      <w:tr>
        <w:tc>
          <w:tcPr>
            <w:tcW w:type="dxa" w:w="2160"/>
            <w:shd w:fill="F9FAFB"/>
            <w:tcMar>
              <w:top w:w="80" w:type="dxa"/>
              <w:bottom w:w="80" w:type="dxa"/>
              <w:left w:w="100" w:type="dxa"/>
              <w:right w:w="100" w:type="dxa"/>
            </w:tcMar>
          </w:tcPr>
          <w:p>
            <w:r>
              <w:t>bomon_id</w:t>
            </w:r>
          </w:p>
        </w:tc>
        <w:tc>
          <w:tcPr>
            <w:tcW w:type="dxa" w:w="2160"/>
            <w:shd w:fill="F9FAFB"/>
            <w:tcMar>
              <w:top w:w="80" w:type="dxa"/>
              <w:bottom w:w="80" w:type="dxa"/>
              <w:left w:w="100" w:type="dxa"/>
              <w:right w:w="100" w:type="dxa"/>
            </w:tcMar>
          </w:tcPr>
          <w:p>
            <w:r>
              <w:t>INT</w:t>
            </w:r>
          </w:p>
        </w:tc>
        <w:tc>
          <w:tcPr>
            <w:tcW w:type="dxa" w:w="1152"/>
            <w:shd w:fill="F9FAFB"/>
            <w:tcMar>
              <w:top w:w="80" w:type="dxa"/>
              <w:bottom w:w="80" w:type="dxa"/>
              <w:left w:w="100" w:type="dxa"/>
              <w:right w:w="100" w:type="dxa"/>
            </w:tcMar>
          </w:tcPr>
          <w:p>
            <w:r>
              <w:t>FK</w:t>
            </w:r>
          </w:p>
        </w:tc>
        <w:tc>
          <w:tcPr>
            <w:tcW w:type="dxa" w:w="3888"/>
            <w:shd w:fill="F9FAFB"/>
            <w:tcMar>
              <w:top w:w="80" w:type="dxa"/>
              <w:bottom w:w="80" w:type="dxa"/>
              <w:left w:w="100" w:type="dxa"/>
              <w:right w:w="100" w:type="dxa"/>
            </w:tcMar>
          </w:tcPr>
          <w:p>
            <w:r>
              <w:t>Khóa ngoại tham chiếu `bomon(id)`</w:t>
            </w:r>
          </w:p>
        </w:tc>
      </w:tr>
      <w:tr>
        <w:tc>
          <w:tcPr>
            <w:tcW w:type="dxa" w:w="2160"/>
            <w:shd w:fill="FFFFFF"/>
            <w:tcMar>
              <w:top w:w="80" w:type="dxa"/>
              <w:bottom w:w="80" w:type="dxa"/>
              <w:left w:w="100" w:type="dxa"/>
              <w:right w:w="100" w:type="dxa"/>
            </w:tcMar>
          </w:tcPr>
          <w:p>
            <w:r>
              <w:t>huong_nghien_cuu</w:t>
            </w:r>
          </w:p>
        </w:tc>
        <w:tc>
          <w:tcPr>
            <w:tcW w:type="dxa" w:w="2160"/>
            <w:shd w:fill="FFFFFF"/>
            <w:tcMar>
              <w:top w:w="80" w:type="dxa"/>
              <w:bottom w:w="80" w:type="dxa"/>
              <w:left w:w="100" w:type="dxa"/>
              <w:right w:w="100" w:type="dxa"/>
            </w:tcMar>
          </w:tcPr>
          <w:p>
            <w:r>
              <w:t>TEXT</w:t>
            </w:r>
          </w:p>
        </w:tc>
        <w:tc>
          <w:tcPr>
            <w:tcW w:type="dxa" w:w="1152"/>
            <w:shd w:fill="FFFFFF"/>
            <w:tcMar>
              <w:top w:w="80" w:type="dxa"/>
              <w:bottom w:w="80" w:type="dxa"/>
              <w:left w:w="100" w:type="dxa"/>
              <w:right w:w="100" w:type="dxa"/>
            </w:tcMar>
          </w:tcPr>
          <w:p>
            <w:r/>
          </w:p>
        </w:tc>
        <w:tc>
          <w:tcPr>
            <w:tcW w:type="dxa" w:w="3888"/>
            <w:shd w:fill="FFFFFF"/>
            <w:tcMar>
              <w:top w:w="80" w:type="dxa"/>
              <w:bottom w:w="80" w:type="dxa"/>
              <w:left w:w="100" w:type="dxa"/>
              <w:right w:w="100" w:type="dxa"/>
            </w:tcMar>
          </w:tcPr>
          <w:p>
            <w:r>
              <w:t>Hướng chuyên môn nghiên cứu</w:t>
            </w:r>
          </w:p>
        </w:tc>
      </w:tr>
    </w:tbl>
    <w:p>
      <w:pPr>
        <w:spacing w:after="120"/>
      </w:pPr>
    </w:p>
    <w:p>
      <w:pPr>
        <w:keepNext/>
        <w:spacing w:before="240" w:after="120"/>
      </w:pPr>
      <w:r>
        <w:rPr>
          <w:b/>
          <w:color w:val="2F5597"/>
          <w:sz w:val="26"/>
        </w:rPr>
        <w:t>4.4. Bảng `doan` (Đồ án tốt nghiệp)</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2340"/>
        <w:gridCol w:w="2340"/>
        <w:gridCol w:w="2340"/>
        <w:gridCol w:w="2340"/>
      </w:tblGrid>
      <w:tr>
        <w:tc>
          <w:tcPr>
            <w:tcW w:type="dxa" w:w="2160"/>
            <w:shd w:fill="1F4E79"/>
            <w:tcMar>
              <w:top w:w="120" w:type="dxa"/>
              <w:bottom w:w="120" w:type="dxa"/>
              <w:left w:w="120" w:type="dxa"/>
              <w:right w:w="120" w:type="dxa"/>
            </w:tcMar>
          </w:tcPr>
          <w:p>
            <w:pPr>
              <w:jc w:val="center"/>
            </w:pPr>
            <w:r>
              <w:rPr>
                <w:b/>
                <w:color w:val="FFFFFF"/>
              </w:rPr>
              <w:t>Tên trường</w:t>
            </w:r>
          </w:p>
        </w:tc>
        <w:tc>
          <w:tcPr>
            <w:tcW w:type="dxa" w:w="2160"/>
            <w:shd w:fill="1F4E79"/>
            <w:tcMar>
              <w:top w:w="120" w:type="dxa"/>
              <w:bottom w:w="120" w:type="dxa"/>
              <w:left w:w="120" w:type="dxa"/>
              <w:right w:w="120" w:type="dxa"/>
            </w:tcMar>
          </w:tcPr>
          <w:p>
            <w:pPr>
              <w:jc w:val="center"/>
            </w:pPr>
            <w:r>
              <w:rPr>
                <w:b/>
                <w:color w:val="FFFFFF"/>
              </w:rPr>
              <w:t>Kiểu dữ liệu</w:t>
            </w:r>
          </w:p>
        </w:tc>
        <w:tc>
          <w:tcPr>
            <w:tcW w:type="dxa" w:w="1152"/>
            <w:shd w:fill="1F4E79"/>
            <w:tcMar>
              <w:top w:w="120" w:type="dxa"/>
              <w:bottom w:w="120" w:type="dxa"/>
              <w:left w:w="120" w:type="dxa"/>
              <w:right w:w="120" w:type="dxa"/>
            </w:tcMar>
          </w:tcPr>
          <w:p>
            <w:pPr>
              <w:jc w:val="center"/>
            </w:pPr>
            <w:r>
              <w:rPr>
                <w:b/>
                <w:color w:val="FFFFFF"/>
              </w:rPr>
              <w:t>Khóa</w:t>
            </w:r>
          </w:p>
        </w:tc>
        <w:tc>
          <w:tcPr>
            <w:tcW w:type="dxa" w:w="3888"/>
            <w:shd w:fill="1F4E79"/>
            <w:tcMar>
              <w:top w:w="120" w:type="dxa"/>
              <w:bottom w:w="120" w:type="dxa"/>
              <w:left w:w="120" w:type="dxa"/>
              <w:right w:w="120" w:type="dxa"/>
            </w:tcMar>
          </w:tcPr>
          <w:p>
            <w:pPr>
              <w:jc w:val="center"/>
            </w:pPr>
            <w:r>
              <w:rPr>
                <w:b/>
                <w:color w:val="FFFFFF"/>
              </w:rPr>
              <w:t>Ràng buộc / Ghi chú</w:t>
            </w:r>
          </w:p>
        </w:tc>
      </w:tr>
      <w:tr>
        <w:tc>
          <w:tcPr>
            <w:tcW w:type="dxa" w:w="2160"/>
            <w:shd w:fill="FFFFFF"/>
            <w:tcMar>
              <w:top w:w="80" w:type="dxa"/>
              <w:bottom w:w="80" w:type="dxa"/>
              <w:left w:w="100" w:type="dxa"/>
              <w:right w:w="100" w:type="dxa"/>
            </w:tcMar>
          </w:tcPr>
          <w:p>
            <w:r>
              <w:t>id</w:t>
            </w:r>
          </w:p>
        </w:tc>
        <w:tc>
          <w:tcPr>
            <w:tcW w:type="dxa" w:w="2160"/>
            <w:shd w:fill="FFFFFF"/>
            <w:tcMar>
              <w:top w:w="80" w:type="dxa"/>
              <w:bottom w:w="80" w:type="dxa"/>
              <w:left w:w="100" w:type="dxa"/>
              <w:right w:w="100" w:type="dxa"/>
            </w:tcMar>
          </w:tcPr>
          <w:p>
            <w:r>
              <w:t>INT</w:t>
            </w:r>
          </w:p>
        </w:tc>
        <w:tc>
          <w:tcPr>
            <w:tcW w:type="dxa" w:w="1152"/>
            <w:shd w:fill="FFFFFF"/>
            <w:tcMar>
              <w:top w:w="80" w:type="dxa"/>
              <w:bottom w:w="80" w:type="dxa"/>
              <w:left w:w="100" w:type="dxa"/>
              <w:right w:w="100" w:type="dxa"/>
            </w:tcMar>
          </w:tcPr>
          <w:p>
            <w:r>
              <w:t>PK</w:t>
            </w:r>
          </w:p>
        </w:tc>
        <w:tc>
          <w:tcPr>
            <w:tcW w:type="dxa" w:w="3888"/>
            <w:shd w:fill="FFFFFF"/>
            <w:tcMar>
              <w:top w:w="80" w:type="dxa"/>
              <w:bottom w:w="80" w:type="dxa"/>
              <w:left w:w="100" w:type="dxa"/>
              <w:right w:w="100" w:type="dxa"/>
            </w:tcMar>
          </w:tcPr>
          <w:p>
            <w:r>
              <w:t>Tự tăng</w:t>
            </w:r>
          </w:p>
        </w:tc>
      </w:tr>
      <w:tr>
        <w:tc>
          <w:tcPr>
            <w:tcW w:type="dxa" w:w="2160"/>
            <w:shd w:fill="F9FAFB"/>
            <w:tcMar>
              <w:top w:w="80" w:type="dxa"/>
              <w:bottom w:w="80" w:type="dxa"/>
              <w:left w:w="100" w:type="dxa"/>
              <w:right w:w="100" w:type="dxa"/>
            </w:tcMar>
          </w:tcPr>
          <w:p>
            <w:r>
              <w:t>ten_do_an</w:t>
            </w:r>
          </w:p>
        </w:tc>
        <w:tc>
          <w:tcPr>
            <w:tcW w:type="dxa" w:w="2160"/>
            <w:shd w:fill="F9FAFB"/>
            <w:tcMar>
              <w:top w:w="80" w:type="dxa"/>
              <w:bottom w:w="80" w:type="dxa"/>
              <w:left w:w="100" w:type="dxa"/>
              <w:right w:w="100" w:type="dxa"/>
            </w:tcMar>
          </w:tcPr>
          <w:p>
            <w:r>
              <w:t>VARCHAR(255)</w:t>
            </w:r>
          </w:p>
        </w:tc>
        <w:tc>
          <w:tcPr>
            <w:tcW w:type="dxa" w:w="1152"/>
            <w:shd w:fill="F9FAFB"/>
            <w:tcMar>
              <w:top w:w="80" w:type="dxa"/>
              <w:bottom w:w="80" w:type="dxa"/>
              <w:left w:w="100" w:type="dxa"/>
              <w:right w:w="100" w:type="dxa"/>
            </w:tcMar>
          </w:tcPr>
          <w:p>
            <w:r/>
          </w:p>
        </w:tc>
        <w:tc>
          <w:tcPr>
            <w:tcW w:type="dxa" w:w="3888"/>
            <w:shd w:fill="F9FAFB"/>
            <w:tcMar>
              <w:top w:w="80" w:type="dxa"/>
              <w:bottom w:w="80" w:type="dxa"/>
              <w:left w:w="100" w:type="dxa"/>
              <w:right w:w="100" w:type="dxa"/>
            </w:tcMar>
          </w:tcPr>
          <w:p>
            <w:r>
              <w:t>Tên đề tài đồ án tốt nghiệp</w:t>
            </w:r>
          </w:p>
        </w:tc>
      </w:tr>
      <w:tr>
        <w:tc>
          <w:tcPr>
            <w:tcW w:type="dxa" w:w="2160"/>
            <w:shd w:fill="FFFFFF"/>
            <w:tcMar>
              <w:top w:w="80" w:type="dxa"/>
              <w:bottom w:w="80" w:type="dxa"/>
              <w:left w:w="100" w:type="dxa"/>
              <w:right w:w="100" w:type="dxa"/>
            </w:tcMar>
          </w:tcPr>
          <w:p>
            <w:r>
              <w:t>sinhvien_id</w:t>
            </w:r>
          </w:p>
        </w:tc>
        <w:tc>
          <w:tcPr>
            <w:tcW w:type="dxa" w:w="2160"/>
            <w:shd w:fill="FFFFFF"/>
            <w:tcMar>
              <w:top w:w="80" w:type="dxa"/>
              <w:bottom w:w="80" w:type="dxa"/>
              <w:left w:w="100" w:type="dxa"/>
              <w:right w:w="100" w:type="dxa"/>
            </w:tcMar>
          </w:tcPr>
          <w:p>
            <w:r>
              <w:t>INT</w:t>
            </w:r>
          </w:p>
        </w:tc>
        <w:tc>
          <w:tcPr>
            <w:tcW w:type="dxa" w:w="1152"/>
            <w:shd w:fill="FFFFFF"/>
            <w:tcMar>
              <w:top w:w="80" w:type="dxa"/>
              <w:bottom w:w="80" w:type="dxa"/>
              <w:left w:w="100" w:type="dxa"/>
              <w:right w:w="100" w:type="dxa"/>
            </w:tcMar>
          </w:tcPr>
          <w:p>
            <w:r>
              <w:t>FK / UNIQUE</w:t>
            </w:r>
          </w:p>
        </w:tc>
        <w:tc>
          <w:tcPr>
            <w:tcW w:type="dxa" w:w="3888"/>
            <w:shd w:fill="FFFFFF"/>
            <w:tcMar>
              <w:top w:w="80" w:type="dxa"/>
              <w:bottom w:w="80" w:type="dxa"/>
              <w:left w:w="100" w:type="dxa"/>
              <w:right w:w="100" w:type="dxa"/>
            </w:tcMar>
          </w:tcPr>
          <w:p>
            <w:r>
              <w:t>Sinh viên thực hiện (Quan hệ 1-1)</w:t>
            </w:r>
          </w:p>
        </w:tc>
      </w:tr>
      <w:tr>
        <w:tc>
          <w:tcPr>
            <w:tcW w:type="dxa" w:w="2160"/>
            <w:shd w:fill="F9FAFB"/>
            <w:tcMar>
              <w:top w:w="80" w:type="dxa"/>
              <w:bottom w:w="80" w:type="dxa"/>
              <w:left w:w="100" w:type="dxa"/>
              <w:right w:w="100" w:type="dxa"/>
            </w:tcMar>
          </w:tcPr>
          <w:p>
            <w:r>
              <w:t>giangvien_hd_id</w:t>
            </w:r>
          </w:p>
        </w:tc>
        <w:tc>
          <w:tcPr>
            <w:tcW w:type="dxa" w:w="2160"/>
            <w:shd w:fill="F9FAFB"/>
            <w:tcMar>
              <w:top w:w="80" w:type="dxa"/>
              <w:bottom w:w="80" w:type="dxa"/>
              <w:left w:w="100" w:type="dxa"/>
              <w:right w:w="100" w:type="dxa"/>
            </w:tcMar>
          </w:tcPr>
          <w:p>
            <w:r>
              <w:t>INT</w:t>
            </w:r>
          </w:p>
        </w:tc>
        <w:tc>
          <w:tcPr>
            <w:tcW w:type="dxa" w:w="1152"/>
            <w:shd w:fill="F9FAFB"/>
            <w:tcMar>
              <w:top w:w="80" w:type="dxa"/>
              <w:bottom w:w="80" w:type="dxa"/>
              <w:left w:w="100" w:type="dxa"/>
              <w:right w:w="100" w:type="dxa"/>
            </w:tcMar>
          </w:tcPr>
          <w:p>
            <w:r>
              <w:t>FK</w:t>
            </w:r>
          </w:p>
        </w:tc>
        <w:tc>
          <w:tcPr>
            <w:tcW w:type="dxa" w:w="3888"/>
            <w:shd w:fill="F9FAFB"/>
            <w:tcMar>
              <w:top w:w="80" w:type="dxa"/>
              <w:bottom w:w="80" w:type="dxa"/>
              <w:left w:w="100" w:type="dxa"/>
              <w:right w:w="100" w:type="dxa"/>
            </w:tcMar>
          </w:tcPr>
          <w:p>
            <w:r>
              <w:t>Giảng viên hướng dẫn</w:t>
            </w:r>
          </w:p>
        </w:tc>
      </w:tr>
      <w:tr>
        <w:tc>
          <w:tcPr>
            <w:tcW w:type="dxa" w:w="2160"/>
            <w:shd w:fill="FFFFFF"/>
            <w:tcMar>
              <w:top w:w="80" w:type="dxa"/>
              <w:bottom w:w="80" w:type="dxa"/>
              <w:left w:w="100" w:type="dxa"/>
              <w:right w:w="100" w:type="dxa"/>
            </w:tcMar>
          </w:tcPr>
          <w:p>
            <w:r>
              <w:t>giangvien_pb_id</w:t>
            </w:r>
          </w:p>
        </w:tc>
        <w:tc>
          <w:tcPr>
            <w:tcW w:type="dxa" w:w="2160"/>
            <w:shd w:fill="FFFFFF"/>
            <w:tcMar>
              <w:top w:w="80" w:type="dxa"/>
              <w:bottom w:w="80" w:type="dxa"/>
              <w:left w:w="100" w:type="dxa"/>
              <w:right w:w="100" w:type="dxa"/>
            </w:tcMar>
          </w:tcPr>
          <w:p>
            <w:r>
              <w:t>INT NULL</w:t>
            </w:r>
          </w:p>
        </w:tc>
        <w:tc>
          <w:tcPr>
            <w:tcW w:type="dxa" w:w="1152"/>
            <w:shd w:fill="FFFFFF"/>
            <w:tcMar>
              <w:top w:w="80" w:type="dxa"/>
              <w:bottom w:w="80" w:type="dxa"/>
              <w:left w:w="100" w:type="dxa"/>
              <w:right w:w="100" w:type="dxa"/>
            </w:tcMar>
          </w:tcPr>
          <w:p>
            <w:r>
              <w:t>FK</w:t>
            </w:r>
          </w:p>
        </w:tc>
        <w:tc>
          <w:tcPr>
            <w:tcW w:type="dxa" w:w="3888"/>
            <w:shd w:fill="FFFFFF"/>
            <w:tcMar>
              <w:top w:w="80" w:type="dxa"/>
              <w:bottom w:w="80" w:type="dxa"/>
              <w:left w:w="100" w:type="dxa"/>
              <w:right w:w="100" w:type="dxa"/>
            </w:tcMar>
          </w:tcPr>
          <w:p>
            <w:r>
              <w:t>Giảng viên phản biện</w:t>
            </w:r>
          </w:p>
        </w:tc>
      </w:tr>
      <w:tr>
        <w:tc>
          <w:tcPr>
            <w:tcW w:type="dxa" w:w="2160"/>
            <w:shd w:fill="F9FAFB"/>
            <w:tcMar>
              <w:top w:w="80" w:type="dxa"/>
              <w:bottom w:w="80" w:type="dxa"/>
              <w:left w:w="100" w:type="dxa"/>
              <w:right w:w="100" w:type="dxa"/>
            </w:tcMar>
          </w:tcPr>
          <w:p>
            <w:r>
              <w:t>hoidong_id</w:t>
            </w:r>
          </w:p>
        </w:tc>
        <w:tc>
          <w:tcPr>
            <w:tcW w:type="dxa" w:w="2160"/>
            <w:shd w:fill="F9FAFB"/>
            <w:tcMar>
              <w:top w:w="80" w:type="dxa"/>
              <w:bottom w:w="80" w:type="dxa"/>
              <w:left w:w="100" w:type="dxa"/>
              <w:right w:w="100" w:type="dxa"/>
            </w:tcMar>
          </w:tcPr>
          <w:p>
            <w:r>
              <w:t>INT NULL</w:t>
            </w:r>
          </w:p>
        </w:tc>
        <w:tc>
          <w:tcPr>
            <w:tcW w:type="dxa" w:w="1152"/>
            <w:shd w:fill="F9FAFB"/>
            <w:tcMar>
              <w:top w:w="80" w:type="dxa"/>
              <w:bottom w:w="80" w:type="dxa"/>
              <w:left w:w="100" w:type="dxa"/>
              <w:right w:w="100" w:type="dxa"/>
            </w:tcMar>
          </w:tcPr>
          <w:p>
            <w:r>
              <w:t>FK</w:t>
            </w:r>
          </w:p>
        </w:tc>
        <w:tc>
          <w:tcPr>
            <w:tcW w:type="dxa" w:w="3888"/>
            <w:shd w:fill="F9FAFB"/>
            <w:tcMar>
              <w:top w:w="80" w:type="dxa"/>
              <w:bottom w:w="80" w:type="dxa"/>
              <w:left w:w="100" w:type="dxa"/>
              <w:right w:w="100" w:type="dxa"/>
            </w:tcMar>
          </w:tcPr>
          <w:p>
            <w:r>
              <w:t>Hội đồng bảo vệ xếp lịch</w:t>
            </w:r>
          </w:p>
        </w:tc>
      </w:tr>
      <w:tr>
        <w:tc>
          <w:tcPr>
            <w:tcW w:type="dxa" w:w="2160"/>
            <w:shd w:fill="FFFFFF"/>
            <w:tcMar>
              <w:top w:w="80" w:type="dxa"/>
              <w:bottom w:w="80" w:type="dxa"/>
              <w:left w:w="100" w:type="dxa"/>
              <w:right w:w="100" w:type="dxa"/>
            </w:tcMar>
          </w:tcPr>
          <w:p>
            <w:r>
              <w:t>tien_do</w:t>
            </w:r>
          </w:p>
        </w:tc>
        <w:tc>
          <w:tcPr>
            <w:tcW w:type="dxa" w:w="2160"/>
            <w:shd w:fill="FFFFFF"/>
            <w:tcMar>
              <w:top w:w="80" w:type="dxa"/>
              <w:bottom w:w="80" w:type="dxa"/>
              <w:left w:w="100" w:type="dxa"/>
              <w:right w:w="100" w:type="dxa"/>
            </w:tcMar>
          </w:tcPr>
          <w:p>
            <w:r>
              <w:t>INT</w:t>
            </w:r>
          </w:p>
        </w:tc>
        <w:tc>
          <w:tcPr>
            <w:tcW w:type="dxa" w:w="1152"/>
            <w:shd w:fill="FFFFFF"/>
            <w:tcMar>
              <w:top w:w="80" w:type="dxa"/>
              <w:bottom w:w="80" w:type="dxa"/>
              <w:left w:w="100" w:type="dxa"/>
              <w:right w:w="100" w:type="dxa"/>
            </w:tcMar>
          </w:tcPr>
          <w:p>
            <w:r/>
          </w:p>
        </w:tc>
        <w:tc>
          <w:tcPr>
            <w:tcW w:type="dxa" w:w="3888"/>
            <w:shd w:fill="FFFFFF"/>
            <w:tcMar>
              <w:top w:w="80" w:type="dxa"/>
              <w:bottom w:w="80" w:type="dxa"/>
              <w:left w:w="100" w:type="dxa"/>
              <w:right w:w="100" w:type="dxa"/>
            </w:tcMar>
          </w:tcPr>
          <w:p>
            <w:r>
              <w:t>Tiến độ % hoàn thành (0 - 100)</w:t>
            </w:r>
          </w:p>
        </w:tc>
      </w:tr>
      <w:tr>
        <w:tc>
          <w:tcPr>
            <w:tcW w:type="dxa" w:w="2160"/>
            <w:shd w:fill="F9FAFB"/>
            <w:tcMar>
              <w:top w:w="80" w:type="dxa"/>
              <w:bottom w:w="80" w:type="dxa"/>
              <w:left w:w="100" w:type="dxa"/>
              <w:right w:w="100" w:type="dxa"/>
            </w:tcMar>
          </w:tcPr>
          <w:p>
            <w:r>
              <w:t>trang_thai</w:t>
            </w:r>
          </w:p>
        </w:tc>
        <w:tc>
          <w:tcPr>
            <w:tcW w:type="dxa" w:w="2160"/>
            <w:shd w:fill="F9FAFB"/>
            <w:tcMar>
              <w:top w:w="80" w:type="dxa"/>
              <w:bottom w:w="80" w:type="dxa"/>
              <w:left w:w="100" w:type="dxa"/>
              <w:right w:w="100" w:type="dxa"/>
            </w:tcMar>
          </w:tcPr>
          <w:p>
            <w:r>
              <w:t>VARCHAR(50)</w:t>
            </w:r>
          </w:p>
        </w:tc>
        <w:tc>
          <w:tcPr>
            <w:tcW w:type="dxa" w:w="1152"/>
            <w:shd w:fill="F9FAFB"/>
            <w:tcMar>
              <w:top w:w="80" w:type="dxa"/>
              <w:bottom w:w="80" w:type="dxa"/>
              <w:left w:w="100" w:type="dxa"/>
              <w:right w:w="100" w:type="dxa"/>
            </w:tcMar>
          </w:tcPr>
          <w:p>
            <w:r/>
          </w:p>
        </w:tc>
        <w:tc>
          <w:tcPr>
            <w:tcW w:type="dxa" w:w="3888"/>
            <w:shd w:fill="F9FAFB"/>
            <w:tcMar>
              <w:top w:w="80" w:type="dxa"/>
              <w:bottom w:w="80" w:type="dxa"/>
              <w:left w:w="100" w:type="dxa"/>
              <w:right w:w="100" w:type="dxa"/>
            </w:tcMar>
          </w:tcPr>
          <w:p>
            <w:r>
              <w:t>Chờ duyệt / Đang làm / Hoàn thành</w:t>
            </w:r>
          </w:p>
        </w:tc>
      </w:tr>
    </w:tbl>
    <w:p>
      <w:pPr>
        <w:spacing w:after="120"/>
      </w:pPr>
    </w:p>
    <w:p>
      <w:pPr>
        <w:keepNext/>
        <w:spacing w:before="240" w:after="120"/>
      </w:pPr>
      <w:r>
        <w:rPr>
          <w:b/>
          <w:color w:val="2F5597"/>
          <w:sz w:val="26"/>
        </w:rPr>
        <w:t>4.5. Bảng `diem` (Kết quả Điểm đồ án)</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2340"/>
        <w:gridCol w:w="2340"/>
        <w:gridCol w:w="2340"/>
        <w:gridCol w:w="2340"/>
      </w:tblGrid>
      <w:tr>
        <w:tc>
          <w:tcPr>
            <w:tcW w:type="dxa" w:w="2160"/>
            <w:shd w:fill="1F4E79"/>
            <w:tcMar>
              <w:top w:w="120" w:type="dxa"/>
              <w:bottom w:w="120" w:type="dxa"/>
              <w:left w:w="120" w:type="dxa"/>
              <w:right w:w="120" w:type="dxa"/>
            </w:tcMar>
          </w:tcPr>
          <w:p>
            <w:pPr>
              <w:jc w:val="center"/>
            </w:pPr>
            <w:r>
              <w:rPr>
                <w:b/>
                <w:color w:val="FFFFFF"/>
              </w:rPr>
              <w:t>Tên trường</w:t>
            </w:r>
          </w:p>
        </w:tc>
        <w:tc>
          <w:tcPr>
            <w:tcW w:type="dxa" w:w="2160"/>
            <w:shd w:fill="1F4E79"/>
            <w:tcMar>
              <w:top w:w="120" w:type="dxa"/>
              <w:bottom w:w="120" w:type="dxa"/>
              <w:left w:w="120" w:type="dxa"/>
              <w:right w:w="120" w:type="dxa"/>
            </w:tcMar>
          </w:tcPr>
          <w:p>
            <w:pPr>
              <w:jc w:val="center"/>
            </w:pPr>
            <w:r>
              <w:rPr>
                <w:b/>
                <w:color w:val="FFFFFF"/>
              </w:rPr>
              <w:t>Kiểu dữ liệu</w:t>
            </w:r>
          </w:p>
        </w:tc>
        <w:tc>
          <w:tcPr>
            <w:tcW w:type="dxa" w:w="1152"/>
            <w:shd w:fill="1F4E79"/>
            <w:tcMar>
              <w:top w:w="120" w:type="dxa"/>
              <w:bottom w:w="120" w:type="dxa"/>
              <w:left w:w="120" w:type="dxa"/>
              <w:right w:w="120" w:type="dxa"/>
            </w:tcMar>
          </w:tcPr>
          <w:p>
            <w:pPr>
              <w:jc w:val="center"/>
            </w:pPr>
            <w:r>
              <w:rPr>
                <w:b/>
                <w:color w:val="FFFFFF"/>
              </w:rPr>
              <w:t>Khóa</w:t>
            </w:r>
          </w:p>
        </w:tc>
        <w:tc>
          <w:tcPr>
            <w:tcW w:type="dxa" w:w="3888"/>
            <w:shd w:fill="1F4E79"/>
            <w:tcMar>
              <w:top w:w="120" w:type="dxa"/>
              <w:bottom w:w="120" w:type="dxa"/>
              <w:left w:w="120" w:type="dxa"/>
              <w:right w:w="120" w:type="dxa"/>
            </w:tcMar>
          </w:tcPr>
          <w:p>
            <w:pPr>
              <w:jc w:val="center"/>
            </w:pPr>
            <w:r>
              <w:rPr>
                <w:b/>
                <w:color w:val="FFFFFF"/>
              </w:rPr>
              <w:t>Ràng buộc / Ghi chú</w:t>
            </w:r>
          </w:p>
        </w:tc>
      </w:tr>
      <w:tr>
        <w:tc>
          <w:tcPr>
            <w:tcW w:type="dxa" w:w="2160"/>
            <w:shd w:fill="FFFFFF"/>
            <w:tcMar>
              <w:top w:w="80" w:type="dxa"/>
              <w:bottom w:w="80" w:type="dxa"/>
              <w:left w:w="100" w:type="dxa"/>
              <w:right w:w="100" w:type="dxa"/>
            </w:tcMar>
          </w:tcPr>
          <w:p>
            <w:r>
              <w:t>id</w:t>
            </w:r>
          </w:p>
        </w:tc>
        <w:tc>
          <w:tcPr>
            <w:tcW w:type="dxa" w:w="2160"/>
            <w:shd w:fill="FFFFFF"/>
            <w:tcMar>
              <w:top w:w="80" w:type="dxa"/>
              <w:bottom w:w="80" w:type="dxa"/>
              <w:left w:w="100" w:type="dxa"/>
              <w:right w:w="100" w:type="dxa"/>
            </w:tcMar>
          </w:tcPr>
          <w:p>
            <w:r>
              <w:t>INT</w:t>
            </w:r>
          </w:p>
        </w:tc>
        <w:tc>
          <w:tcPr>
            <w:tcW w:type="dxa" w:w="1152"/>
            <w:shd w:fill="FFFFFF"/>
            <w:tcMar>
              <w:top w:w="80" w:type="dxa"/>
              <w:bottom w:w="80" w:type="dxa"/>
              <w:left w:w="100" w:type="dxa"/>
              <w:right w:w="100" w:type="dxa"/>
            </w:tcMar>
          </w:tcPr>
          <w:p>
            <w:r>
              <w:t>PK</w:t>
            </w:r>
          </w:p>
        </w:tc>
        <w:tc>
          <w:tcPr>
            <w:tcW w:type="dxa" w:w="3888"/>
            <w:shd w:fill="FFFFFF"/>
            <w:tcMar>
              <w:top w:w="80" w:type="dxa"/>
              <w:bottom w:w="80" w:type="dxa"/>
              <w:left w:w="100" w:type="dxa"/>
              <w:right w:w="100" w:type="dxa"/>
            </w:tcMar>
          </w:tcPr>
          <w:p>
            <w:r>
              <w:t>Tự tăng</w:t>
            </w:r>
          </w:p>
        </w:tc>
      </w:tr>
      <w:tr>
        <w:tc>
          <w:tcPr>
            <w:tcW w:type="dxa" w:w="2160"/>
            <w:shd w:fill="F9FAFB"/>
            <w:tcMar>
              <w:top w:w="80" w:type="dxa"/>
              <w:bottom w:w="80" w:type="dxa"/>
              <w:left w:w="100" w:type="dxa"/>
              <w:right w:w="100" w:type="dxa"/>
            </w:tcMar>
          </w:tcPr>
          <w:p>
            <w:r>
              <w:t>doan_id</w:t>
            </w:r>
          </w:p>
        </w:tc>
        <w:tc>
          <w:tcPr>
            <w:tcW w:type="dxa" w:w="2160"/>
            <w:shd w:fill="F9FAFB"/>
            <w:tcMar>
              <w:top w:w="80" w:type="dxa"/>
              <w:bottom w:w="80" w:type="dxa"/>
              <w:left w:w="100" w:type="dxa"/>
              <w:right w:w="100" w:type="dxa"/>
            </w:tcMar>
          </w:tcPr>
          <w:p>
            <w:r>
              <w:t>INT</w:t>
            </w:r>
          </w:p>
        </w:tc>
        <w:tc>
          <w:tcPr>
            <w:tcW w:type="dxa" w:w="1152"/>
            <w:shd w:fill="F9FAFB"/>
            <w:tcMar>
              <w:top w:w="80" w:type="dxa"/>
              <w:bottom w:w="80" w:type="dxa"/>
              <w:left w:w="100" w:type="dxa"/>
              <w:right w:w="100" w:type="dxa"/>
            </w:tcMar>
          </w:tcPr>
          <w:p>
            <w:r>
              <w:t>FK / UNIQUE</w:t>
            </w:r>
          </w:p>
        </w:tc>
        <w:tc>
          <w:tcPr>
            <w:tcW w:type="dxa" w:w="3888"/>
            <w:shd w:fill="F9FAFB"/>
            <w:tcMar>
              <w:top w:w="80" w:type="dxa"/>
              <w:bottom w:w="80" w:type="dxa"/>
              <w:left w:w="100" w:type="dxa"/>
              <w:right w:w="100" w:type="dxa"/>
            </w:tcMar>
          </w:tcPr>
          <w:p>
            <w:r>
              <w:t>Khóa ngoại tham chiếu `doan(id)`</w:t>
            </w:r>
          </w:p>
        </w:tc>
      </w:tr>
      <w:tr>
        <w:tc>
          <w:tcPr>
            <w:tcW w:type="dxa" w:w="2160"/>
            <w:shd w:fill="FFFFFF"/>
            <w:tcMar>
              <w:top w:w="80" w:type="dxa"/>
              <w:bottom w:w="80" w:type="dxa"/>
              <w:left w:w="100" w:type="dxa"/>
              <w:right w:w="100" w:type="dxa"/>
            </w:tcMar>
          </w:tcPr>
          <w:p>
            <w:r>
              <w:t>diem_hd</w:t>
            </w:r>
          </w:p>
        </w:tc>
        <w:tc>
          <w:tcPr>
            <w:tcW w:type="dxa" w:w="2160"/>
            <w:shd w:fill="FFFFFF"/>
            <w:tcMar>
              <w:top w:w="80" w:type="dxa"/>
              <w:bottom w:w="80" w:type="dxa"/>
              <w:left w:w="100" w:type="dxa"/>
              <w:right w:w="100" w:type="dxa"/>
            </w:tcMar>
          </w:tcPr>
          <w:p>
            <w:r>
              <w:t>FLOAT</w:t>
            </w:r>
          </w:p>
        </w:tc>
        <w:tc>
          <w:tcPr>
            <w:tcW w:type="dxa" w:w="1152"/>
            <w:shd w:fill="FFFFFF"/>
            <w:tcMar>
              <w:top w:w="80" w:type="dxa"/>
              <w:bottom w:w="80" w:type="dxa"/>
              <w:left w:w="100" w:type="dxa"/>
              <w:right w:w="100" w:type="dxa"/>
            </w:tcMar>
          </w:tcPr>
          <w:p>
            <w:r/>
          </w:p>
        </w:tc>
        <w:tc>
          <w:tcPr>
            <w:tcW w:type="dxa" w:w="3888"/>
            <w:shd w:fill="FFFFFF"/>
            <w:tcMar>
              <w:top w:w="80" w:type="dxa"/>
              <w:bottom w:w="80" w:type="dxa"/>
              <w:left w:w="100" w:type="dxa"/>
              <w:right w:w="100" w:type="dxa"/>
            </w:tcMar>
          </w:tcPr>
          <w:p>
            <w:r>
              <w:t>Điểm GVHD (Trọng số 30%)</w:t>
            </w:r>
          </w:p>
        </w:tc>
      </w:tr>
      <w:tr>
        <w:tc>
          <w:tcPr>
            <w:tcW w:type="dxa" w:w="2160"/>
            <w:shd w:fill="F9FAFB"/>
            <w:tcMar>
              <w:top w:w="80" w:type="dxa"/>
              <w:bottom w:w="80" w:type="dxa"/>
              <w:left w:w="100" w:type="dxa"/>
              <w:right w:w="100" w:type="dxa"/>
            </w:tcMar>
          </w:tcPr>
          <w:p>
            <w:r>
              <w:t>diem_pb</w:t>
            </w:r>
          </w:p>
        </w:tc>
        <w:tc>
          <w:tcPr>
            <w:tcW w:type="dxa" w:w="2160"/>
            <w:shd w:fill="F9FAFB"/>
            <w:tcMar>
              <w:top w:w="80" w:type="dxa"/>
              <w:bottom w:w="80" w:type="dxa"/>
              <w:left w:w="100" w:type="dxa"/>
              <w:right w:w="100" w:type="dxa"/>
            </w:tcMar>
          </w:tcPr>
          <w:p>
            <w:r>
              <w:t>FLOAT</w:t>
            </w:r>
          </w:p>
        </w:tc>
        <w:tc>
          <w:tcPr>
            <w:tcW w:type="dxa" w:w="1152"/>
            <w:shd w:fill="F9FAFB"/>
            <w:tcMar>
              <w:top w:w="80" w:type="dxa"/>
              <w:bottom w:w="80" w:type="dxa"/>
              <w:left w:w="100" w:type="dxa"/>
              <w:right w:w="100" w:type="dxa"/>
            </w:tcMar>
          </w:tcPr>
          <w:p>
            <w:r/>
          </w:p>
        </w:tc>
        <w:tc>
          <w:tcPr>
            <w:tcW w:type="dxa" w:w="3888"/>
            <w:shd w:fill="F9FAFB"/>
            <w:tcMar>
              <w:top w:w="80" w:type="dxa"/>
              <w:bottom w:w="80" w:type="dxa"/>
              <w:left w:w="100" w:type="dxa"/>
              <w:right w:w="100" w:type="dxa"/>
            </w:tcMar>
          </w:tcPr>
          <w:p>
            <w:r>
              <w:t>Điểm GVPB (Trọng số 20%)</w:t>
            </w:r>
          </w:p>
        </w:tc>
      </w:tr>
      <w:tr>
        <w:tc>
          <w:tcPr>
            <w:tcW w:type="dxa" w:w="2160"/>
            <w:shd w:fill="FFFFFF"/>
            <w:tcMar>
              <w:top w:w="80" w:type="dxa"/>
              <w:bottom w:w="80" w:type="dxa"/>
              <w:left w:w="100" w:type="dxa"/>
              <w:right w:w="100" w:type="dxa"/>
            </w:tcMar>
          </w:tcPr>
          <w:p>
            <w:r>
              <w:t>diem_hdong</w:t>
            </w:r>
          </w:p>
        </w:tc>
        <w:tc>
          <w:tcPr>
            <w:tcW w:type="dxa" w:w="2160"/>
            <w:shd w:fill="FFFFFF"/>
            <w:tcMar>
              <w:top w:w="80" w:type="dxa"/>
              <w:bottom w:w="80" w:type="dxa"/>
              <w:left w:w="100" w:type="dxa"/>
              <w:right w:w="100" w:type="dxa"/>
            </w:tcMar>
          </w:tcPr>
          <w:p>
            <w:r>
              <w:t>FLOAT</w:t>
            </w:r>
          </w:p>
        </w:tc>
        <w:tc>
          <w:tcPr>
            <w:tcW w:type="dxa" w:w="1152"/>
            <w:shd w:fill="FFFFFF"/>
            <w:tcMar>
              <w:top w:w="80" w:type="dxa"/>
              <w:bottom w:w="80" w:type="dxa"/>
              <w:left w:w="100" w:type="dxa"/>
              <w:right w:w="100" w:type="dxa"/>
            </w:tcMar>
          </w:tcPr>
          <w:p>
            <w:r/>
          </w:p>
        </w:tc>
        <w:tc>
          <w:tcPr>
            <w:tcW w:type="dxa" w:w="3888"/>
            <w:shd w:fill="FFFFFF"/>
            <w:tcMar>
              <w:top w:w="80" w:type="dxa"/>
              <w:bottom w:w="80" w:type="dxa"/>
              <w:left w:w="100" w:type="dxa"/>
              <w:right w:w="100" w:type="dxa"/>
            </w:tcMar>
          </w:tcPr>
          <w:p>
            <w:r>
              <w:t>Điểm TB Hội đồng (Trọng số 50%)</w:t>
            </w:r>
          </w:p>
        </w:tc>
      </w:tr>
      <w:tr>
        <w:tc>
          <w:tcPr>
            <w:tcW w:type="dxa" w:w="2160"/>
            <w:shd w:fill="F9FAFB"/>
            <w:tcMar>
              <w:top w:w="80" w:type="dxa"/>
              <w:bottom w:w="80" w:type="dxa"/>
              <w:left w:w="100" w:type="dxa"/>
              <w:right w:w="100" w:type="dxa"/>
            </w:tcMar>
          </w:tcPr>
          <w:p>
            <w:r>
              <w:t>diem_tong_ket</w:t>
            </w:r>
          </w:p>
        </w:tc>
        <w:tc>
          <w:tcPr>
            <w:tcW w:type="dxa" w:w="2160"/>
            <w:shd w:fill="F9FAFB"/>
            <w:tcMar>
              <w:top w:w="80" w:type="dxa"/>
              <w:bottom w:w="80" w:type="dxa"/>
              <w:left w:w="100" w:type="dxa"/>
              <w:right w:w="100" w:type="dxa"/>
            </w:tcMar>
          </w:tcPr>
          <w:p>
            <w:r>
              <w:t>FLOAT</w:t>
            </w:r>
          </w:p>
        </w:tc>
        <w:tc>
          <w:tcPr>
            <w:tcW w:type="dxa" w:w="1152"/>
            <w:shd w:fill="F9FAFB"/>
            <w:tcMar>
              <w:top w:w="80" w:type="dxa"/>
              <w:bottom w:w="80" w:type="dxa"/>
              <w:left w:w="100" w:type="dxa"/>
              <w:right w:w="100" w:type="dxa"/>
            </w:tcMar>
          </w:tcPr>
          <w:p>
            <w:r/>
          </w:p>
        </w:tc>
        <w:tc>
          <w:tcPr>
            <w:tcW w:type="dxa" w:w="3888"/>
            <w:shd w:fill="F9FAFB"/>
            <w:tcMar>
              <w:top w:w="80" w:type="dxa"/>
              <w:bottom w:w="80" w:type="dxa"/>
              <w:left w:w="100" w:type="dxa"/>
              <w:right w:w="100" w:type="dxa"/>
            </w:tcMar>
          </w:tcPr>
          <w:p>
            <w:r>
              <w:t>Điểm tổng kết cuối cùng</w:t>
            </w:r>
          </w:p>
        </w:tc>
      </w:tr>
    </w:tbl>
    <w:p>
      <w:pPr>
        <w:spacing w:after="120"/>
      </w:pPr>
    </w:p>
    <w:p>
      <w:pPr>
        <w:keepNext/>
        <w:spacing w:before="240" w:after="120"/>
      </w:pPr>
      <w:r>
        <w:rPr>
          <w:b/>
          <w:color w:val="2F5597"/>
          <w:sz w:val="26"/>
        </w:rPr>
        <w:t>4.6. Bảng `hoidong` (Hội đồng bảo vệ)</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2340"/>
        <w:gridCol w:w="2340"/>
        <w:gridCol w:w="2340"/>
        <w:gridCol w:w="2340"/>
      </w:tblGrid>
      <w:tr>
        <w:tc>
          <w:tcPr>
            <w:tcW w:type="dxa" w:w="2160"/>
            <w:shd w:fill="1F4E79"/>
            <w:tcMar>
              <w:top w:w="120" w:type="dxa"/>
              <w:bottom w:w="120" w:type="dxa"/>
              <w:left w:w="120" w:type="dxa"/>
              <w:right w:w="120" w:type="dxa"/>
            </w:tcMar>
          </w:tcPr>
          <w:p>
            <w:pPr>
              <w:jc w:val="center"/>
            </w:pPr>
            <w:r>
              <w:rPr>
                <w:b/>
                <w:color w:val="FFFFFF"/>
              </w:rPr>
              <w:t>Tên trường</w:t>
            </w:r>
          </w:p>
        </w:tc>
        <w:tc>
          <w:tcPr>
            <w:tcW w:type="dxa" w:w="2160"/>
            <w:shd w:fill="1F4E79"/>
            <w:tcMar>
              <w:top w:w="120" w:type="dxa"/>
              <w:bottom w:w="120" w:type="dxa"/>
              <w:left w:w="120" w:type="dxa"/>
              <w:right w:w="120" w:type="dxa"/>
            </w:tcMar>
          </w:tcPr>
          <w:p>
            <w:pPr>
              <w:jc w:val="center"/>
            </w:pPr>
            <w:r>
              <w:rPr>
                <w:b/>
                <w:color w:val="FFFFFF"/>
              </w:rPr>
              <w:t>Kiểu dữ liệu</w:t>
            </w:r>
          </w:p>
        </w:tc>
        <w:tc>
          <w:tcPr>
            <w:tcW w:type="dxa" w:w="1152"/>
            <w:shd w:fill="1F4E79"/>
            <w:tcMar>
              <w:top w:w="120" w:type="dxa"/>
              <w:bottom w:w="120" w:type="dxa"/>
              <w:left w:w="120" w:type="dxa"/>
              <w:right w:w="120" w:type="dxa"/>
            </w:tcMar>
          </w:tcPr>
          <w:p>
            <w:pPr>
              <w:jc w:val="center"/>
            </w:pPr>
            <w:r>
              <w:rPr>
                <w:b/>
                <w:color w:val="FFFFFF"/>
              </w:rPr>
              <w:t>Khóa</w:t>
            </w:r>
          </w:p>
        </w:tc>
        <w:tc>
          <w:tcPr>
            <w:tcW w:type="dxa" w:w="3888"/>
            <w:shd w:fill="1F4E79"/>
            <w:tcMar>
              <w:top w:w="120" w:type="dxa"/>
              <w:bottom w:w="120" w:type="dxa"/>
              <w:left w:w="120" w:type="dxa"/>
              <w:right w:w="120" w:type="dxa"/>
            </w:tcMar>
          </w:tcPr>
          <w:p>
            <w:pPr>
              <w:jc w:val="center"/>
            </w:pPr>
            <w:r>
              <w:rPr>
                <w:b/>
                <w:color w:val="FFFFFF"/>
              </w:rPr>
              <w:t>Ràng buộc / Ghi chú</w:t>
            </w:r>
          </w:p>
        </w:tc>
      </w:tr>
      <w:tr>
        <w:tc>
          <w:tcPr>
            <w:tcW w:type="dxa" w:w="2160"/>
            <w:shd w:fill="FFFFFF"/>
            <w:tcMar>
              <w:top w:w="80" w:type="dxa"/>
              <w:bottom w:w="80" w:type="dxa"/>
              <w:left w:w="100" w:type="dxa"/>
              <w:right w:w="100" w:type="dxa"/>
            </w:tcMar>
          </w:tcPr>
          <w:p>
            <w:r>
              <w:t>id</w:t>
            </w:r>
          </w:p>
        </w:tc>
        <w:tc>
          <w:tcPr>
            <w:tcW w:type="dxa" w:w="2160"/>
            <w:shd w:fill="FFFFFF"/>
            <w:tcMar>
              <w:top w:w="80" w:type="dxa"/>
              <w:bottom w:w="80" w:type="dxa"/>
              <w:left w:w="100" w:type="dxa"/>
              <w:right w:w="100" w:type="dxa"/>
            </w:tcMar>
          </w:tcPr>
          <w:p>
            <w:r>
              <w:t>INT</w:t>
            </w:r>
          </w:p>
        </w:tc>
        <w:tc>
          <w:tcPr>
            <w:tcW w:type="dxa" w:w="1152"/>
            <w:shd w:fill="FFFFFF"/>
            <w:tcMar>
              <w:top w:w="80" w:type="dxa"/>
              <w:bottom w:w="80" w:type="dxa"/>
              <w:left w:w="100" w:type="dxa"/>
              <w:right w:w="100" w:type="dxa"/>
            </w:tcMar>
          </w:tcPr>
          <w:p>
            <w:r>
              <w:t>PK</w:t>
            </w:r>
          </w:p>
        </w:tc>
        <w:tc>
          <w:tcPr>
            <w:tcW w:type="dxa" w:w="3888"/>
            <w:shd w:fill="FFFFFF"/>
            <w:tcMar>
              <w:top w:w="80" w:type="dxa"/>
              <w:bottom w:w="80" w:type="dxa"/>
              <w:left w:w="100" w:type="dxa"/>
              <w:right w:w="100" w:type="dxa"/>
            </w:tcMar>
          </w:tcPr>
          <w:p>
            <w:r>
              <w:t>Tự tăng</w:t>
            </w:r>
          </w:p>
        </w:tc>
      </w:tr>
      <w:tr>
        <w:tc>
          <w:tcPr>
            <w:tcW w:type="dxa" w:w="2160"/>
            <w:shd w:fill="F9FAFB"/>
            <w:tcMar>
              <w:top w:w="80" w:type="dxa"/>
              <w:bottom w:w="80" w:type="dxa"/>
              <w:left w:w="100" w:type="dxa"/>
              <w:right w:w="100" w:type="dxa"/>
            </w:tcMar>
          </w:tcPr>
          <w:p>
            <w:r>
              <w:t>ten_hoi_dong</w:t>
            </w:r>
          </w:p>
        </w:tc>
        <w:tc>
          <w:tcPr>
            <w:tcW w:type="dxa" w:w="2160"/>
            <w:shd w:fill="F9FAFB"/>
            <w:tcMar>
              <w:top w:w="80" w:type="dxa"/>
              <w:bottom w:w="80" w:type="dxa"/>
              <w:left w:w="100" w:type="dxa"/>
              <w:right w:w="100" w:type="dxa"/>
            </w:tcMar>
          </w:tcPr>
          <w:p>
            <w:r>
              <w:t>VARCHAR(100)</w:t>
            </w:r>
          </w:p>
        </w:tc>
        <w:tc>
          <w:tcPr>
            <w:tcW w:type="dxa" w:w="1152"/>
            <w:shd w:fill="F9FAFB"/>
            <w:tcMar>
              <w:top w:w="80" w:type="dxa"/>
              <w:bottom w:w="80" w:type="dxa"/>
              <w:left w:w="100" w:type="dxa"/>
              <w:right w:w="100" w:type="dxa"/>
            </w:tcMar>
          </w:tcPr>
          <w:p>
            <w:r/>
          </w:p>
        </w:tc>
        <w:tc>
          <w:tcPr>
            <w:tcW w:type="dxa" w:w="3888"/>
            <w:shd w:fill="F9FAFB"/>
            <w:tcMar>
              <w:top w:w="80" w:type="dxa"/>
              <w:bottom w:w="80" w:type="dxa"/>
              <w:left w:w="100" w:type="dxa"/>
              <w:right w:w="100" w:type="dxa"/>
            </w:tcMar>
          </w:tcPr>
          <w:p>
            <w:r>
              <w:t>Tên hội đồng (VD: Hội đồng CNTT 1)</w:t>
            </w:r>
          </w:p>
        </w:tc>
      </w:tr>
      <w:tr>
        <w:tc>
          <w:tcPr>
            <w:tcW w:type="dxa" w:w="2160"/>
            <w:shd w:fill="FFFFFF"/>
            <w:tcMar>
              <w:top w:w="80" w:type="dxa"/>
              <w:bottom w:w="80" w:type="dxa"/>
              <w:left w:w="100" w:type="dxa"/>
              <w:right w:w="100" w:type="dxa"/>
            </w:tcMar>
          </w:tcPr>
          <w:p>
            <w:r>
              <w:t>dia_diem</w:t>
            </w:r>
          </w:p>
        </w:tc>
        <w:tc>
          <w:tcPr>
            <w:tcW w:type="dxa" w:w="2160"/>
            <w:shd w:fill="FFFFFF"/>
            <w:tcMar>
              <w:top w:w="80" w:type="dxa"/>
              <w:bottom w:w="80" w:type="dxa"/>
              <w:left w:w="100" w:type="dxa"/>
              <w:right w:w="100" w:type="dxa"/>
            </w:tcMar>
          </w:tcPr>
          <w:p>
            <w:r>
              <w:t>VARCHAR(100)</w:t>
            </w:r>
          </w:p>
        </w:tc>
        <w:tc>
          <w:tcPr>
            <w:tcW w:type="dxa" w:w="1152"/>
            <w:shd w:fill="FFFFFF"/>
            <w:tcMar>
              <w:top w:w="80" w:type="dxa"/>
              <w:bottom w:w="80" w:type="dxa"/>
              <w:left w:w="100" w:type="dxa"/>
              <w:right w:w="100" w:type="dxa"/>
            </w:tcMar>
          </w:tcPr>
          <w:p>
            <w:r/>
          </w:p>
        </w:tc>
        <w:tc>
          <w:tcPr>
            <w:tcW w:type="dxa" w:w="3888"/>
            <w:shd w:fill="FFFFFF"/>
            <w:tcMar>
              <w:top w:w="80" w:type="dxa"/>
              <w:bottom w:w="80" w:type="dxa"/>
              <w:left w:w="100" w:type="dxa"/>
              <w:right w:w="100" w:type="dxa"/>
            </w:tcMar>
          </w:tcPr>
          <w:p>
            <w:r>
              <w:t>Phòng bảo vệ (VD: P.305-A1)</w:t>
            </w:r>
          </w:p>
        </w:tc>
      </w:tr>
      <w:tr>
        <w:tc>
          <w:tcPr>
            <w:tcW w:type="dxa" w:w="2160"/>
            <w:shd w:fill="F9FAFB"/>
            <w:tcMar>
              <w:top w:w="80" w:type="dxa"/>
              <w:bottom w:w="80" w:type="dxa"/>
              <w:left w:w="100" w:type="dxa"/>
              <w:right w:w="100" w:type="dxa"/>
            </w:tcMar>
          </w:tcPr>
          <w:p>
            <w:r>
              <w:t>ngay_bao_ve</w:t>
            </w:r>
          </w:p>
        </w:tc>
        <w:tc>
          <w:tcPr>
            <w:tcW w:type="dxa" w:w="2160"/>
            <w:shd w:fill="F9FAFB"/>
            <w:tcMar>
              <w:top w:w="80" w:type="dxa"/>
              <w:bottom w:w="80" w:type="dxa"/>
              <w:left w:w="100" w:type="dxa"/>
              <w:right w:w="100" w:type="dxa"/>
            </w:tcMar>
          </w:tcPr>
          <w:p>
            <w:r>
              <w:t>DATETIME</w:t>
            </w:r>
          </w:p>
        </w:tc>
        <w:tc>
          <w:tcPr>
            <w:tcW w:type="dxa" w:w="1152"/>
            <w:shd w:fill="F9FAFB"/>
            <w:tcMar>
              <w:top w:w="80" w:type="dxa"/>
              <w:bottom w:w="80" w:type="dxa"/>
              <w:left w:w="100" w:type="dxa"/>
              <w:right w:w="100" w:type="dxa"/>
            </w:tcMar>
          </w:tcPr>
          <w:p>
            <w:r/>
          </w:p>
        </w:tc>
        <w:tc>
          <w:tcPr>
            <w:tcW w:type="dxa" w:w="3888"/>
            <w:shd w:fill="F9FAFB"/>
            <w:tcMar>
              <w:top w:w="80" w:type="dxa"/>
              <w:bottom w:w="80" w:type="dxa"/>
              <w:left w:w="100" w:type="dxa"/>
              <w:right w:w="100" w:type="dxa"/>
            </w:tcMar>
          </w:tcPr>
          <w:p>
            <w:r>
              <w:t>Thời gian bắt đầu bảo vệ</w:t>
            </w:r>
          </w:p>
        </w:tc>
      </w:tr>
      <w:tr>
        <w:tc>
          <w:tcPr>
            <w:tcW w:type="dxa" w:w="2160"/>
            <w:shd w:fill="FFFFFF"/>
            <w:tcMar>
              <w:top w:w="80" w:type="dxa"/>
              <w:bottom w:w="80" w:type="dxa"/>
              <w:left w:w="100" w:type="dxa"/>
              <w:right w:w="100" w:type="dxa"/>
            </w:tcMar>
          </w:tcPr>
          <w:p>
            <w:r>
              <w:t>chu_tich_id</w:t>
            </w:r>
          </w:p>
        </w:tc>
        <w:tc>
          <w:tcPr>
            <w:tcW w:type="dxa" w:w="2160"/>
            <w:shd w:fill="FFFFFF"/>
            <w:tcMar>
              <w:top w:w="80" w:type="dxa"/>
              <w:bottom w:w="80" w:type="dxa"/>
              <w:left w:w="100" w:type="dxa"/>
              <w:right w:w="100" w:type="dxa"/>
            </w:tcMar>
          </w:tcPr>
          <w:p>
            <w:r>
              <w:t>INT</w:t>
            </w:r>
          </w:p>
        </w:tc>
        <w:tc>
          <w:tcPr>
            <w:tcW w:type="dxa" w:w="1152"/>
            <w:shd w:fill="FFFFFF"/>
            <w:tcMar>
              <w:top w:w="80" w:type="dxa"/>
              <w:bottom w:w="80" w:type="dxa"/>
              <w:left w:w="100" w:type="dxa"/>
              <w:right w:w="100" w:type="dxa"/>
            </w:tcMar>
          </w:tcPr>
          <w:p>
            <w:r>
              <w:t>FK</w:t>
            </w:r>
          </w:p>
        </w:tc>
        <w:tc>
          <w:tcPr>
            <w:tcW w:type="dxa" w:w="3888"/>
            <w:shd w:fill="FFFFFF"/>
            <w:tcMar>
              <w:top w:w="80" w:type="dxa"/>
              <w:bottom w:w="80" w:type="dxa"/>
              <w:left w:w="100" w:type="dxa"/>
              <w:right w:w="100" w:type="dxa"/>
            </w:tcMar>
          </w:tcPr>
          <w:p>
            <w:r>
              <w:t>Chủ tịch hội đồng</w:t>
            </w:r>
          </w:p>
        </w:tc>
      </w:tr>
      <w:tr>
        <w:tc>
          <w:tcPr>
            <w:tcW w:type="dxa" w:w="2160"/>
            <w:shd w:fill="F9FAFB"/>
            <w:tcMar>
              <w:top w:w="80" w:type="dxa"/>
              <w:bottom w:w="80" w:type="dxa"/>
              <w:left w:w="100" w:type="dxa"/>
              <w:right w:w="100" w:type="dxa"/>
            </w:tcMar>
          </w:tcPr>
          <w:p>
            <w:r>
              <w:t>thu_ky_id</w:t>
            </w:r>
          </w:p>
        </w:tc>
        <w:tc>
          <w:tcPr>
            <w:tcW w:type="dxa" w:w="2160"/>
            <w:shd w:fill="F9FAFB"/>
            <w:tcMar>
              <w:top w:w="80" w:type="dxa"/>
              <w:bottom w:w="80" w:type="dxa"/>
              <w:left w:w="100" w:type="dxa"/>
              <w:right w:w="100" w:type="dxa"/>
            </w:tcMar>
          </w:tcPr>
          <w:p>
            <w:r>
              <w:t>INT</w:t>
            </w:r>
          </w:p>
        </w:tc>
        <w:tc>
          <w:tcPr>
            <w:tcW w:type="dxa" w:w="1152"/>
            <w:shd w:fill="F9FAFB"/>
            <w:tcMar>
              <w:top w:w="80" w:type="dxa"/>
              <w:bottom w:w="80" w:type="dxa"/>
              <w:left w:w="100" w:type="dxa"/>
              <w:right w:w="100" w:type="dxa"/>
            </w:tcMar>
          </w:tcPr>
          <w:p>
            <w:r>
              <w:t>FK</w:t>
            </w:r>
          </w:p>
        </w:tc>
        <w:tc>
          <w:tcPr>
            <w:tcW w:type="dxa" w:w="3888"/>
            <w:shd w:fill="F9FAFB"/>
            <w:tcMar>
              <w:top w:w="80" w:type="dxa"/>
              <w:bottom w:w="80" w:type="dxa"/>
              <w:left w:w="100" w:type="dxa"/>
              <w:right w:w="100" w:type="dxa"/>
            </w:tcMar>
          </w:tcPr>
          <w:p>
            <w:r>
              <w:t>Thư ký hội đồng</w:t>
            </w:r>
          </w:p>
        </w:tc>
      </w:tr>
      <w:tr>
        <w:tc>
          <w:tcPr>
            <w:tcW w:type="dxa" w:w="2160"/>
            <w:shd w:fill="FFFFFF"/>
            <w:tcMar>
              <w:top w:w="80" w:type="dxa"/>
              <w:bottom w:w="80" w:type="dxa"/>
              <w:left w:w="100" w:type="dxa"/>
              <w:right w:w="100" w:type="dxa"/>
            </w:tcMar>
          </w:tcPr>
          <w:p>
            <w:r>
              <w:t>uy_vien_id</w:t>
            </w:r>
          </w:p>
        </w:tc>
        <w:tc>
          <w:tcPr>
            <w:tcW w:type="dxa" w:w="2160"/>
            <w:shd w:fill="FFFFFF"/>
            <w:tcMar>
              <w:top w:w="80" w:type="dxa"/>
              <w:bottom w:w="80" w:type="dxa"/>
              <w:left w:w="100" w:type="dxa"/>
              <w:right w:w="100" w:type="dxa"/>
            </w:tcMar>
          </w:tcPr>
          <w:p>
            <w:r>
              <w:t>INT</w:t>
            </w:r>
          </w:p>
        </w:tc>
        <w:tc>
          <w:tcPr>
            <w:tcW w:type="dxa" w:w="1152"/>
            <w:shd w:fill="FFFFFF"/>
            <w:tcMar>
              <w:top w:w="80" w:type="dxa"/>
              <w:bottom w:w="80" w:type="dxa"/>
              <w:left w:w="100" w:type="dxa"/>
              <w:right w:w="100" w:type="dxa"/>
            </w:tcMar>
          </w:tcPr>
          <w:p>
            <w:r>
              <w:t>FK</w:t>
            </w:r>
          </w:p>
        </w:tc>
        <w:tc>
          <w:tcPr>
            <w:tcW w:type="dxa" w:w="3888"/>
            <w:shd w:fill="FFFFFF"/>
            <w:tcMar>
              <w:top w:w="80" w:type="dxa"/>
              <w:bottom w:w="80" w:type="dxa"/>
              <w:left w:w="100" w:type="dxa"/>
              <w:right w:w="100" w:type="dxa"/>
            </w:tcMar>
          </w:tcPr>
          <w:p>
            <w:r>
              <w:t>Ủy viên hội đồng</w:t>
            </w:r>
          </w:p>
        </w:tc>
      </w:tr>
    </w:tbl>
    <w:p>
      <w:pPr>
        <w:spacing w:after="120"/>
      </w:pPr>
    </w:p>
    <w:p>
      <w:pPr>
        <w:keepNext/>
        <w:spacing w:before="320" w:after="160"/>
      </w:pPr>
      <w:r>
        <w:rPr>
          <w:b/>
          <w:color w:val="1F4E79"/>
          <w:sz w:val="32"/>
        </w:rPr>
        <w:t>CHƯƠNG 5: ĐẶC TẢ CÁC YÊU CẦU PHI CHỨC NĂNG</w:t>
      </w:r>
    </w:p>
    <w:p>
      <w:pPr>
        <w:keepNext/>
        <w:spacing w:before="240" w:after="120"/>
      </w:pPr>
      <w:r>
        <w:rPr>
          <w:b/>
          <w:color w:val="2F5597"/>
          <w:sz w:val="26"/>
        </w:rPr>
        <w:t>5.1. Yêu cầu về Hiệu năng (Performance)</w:t>
      </w:r>
    </w:p>
    <w:p>
      <w:pPr>
        <w:pStyle w:val="ListBullet"/>
        <w:spacing w:after="60" w:line="288" w:lineRule="auto"/>
      </w:pPr>
      <w:r>
        <w:rPr>
          <w:b/>
        </w:rPr>
        <w:t>-</w:t>
      </w:r>
      <w:r>
        <w:t xml:space="preserve"> Thời gian xử lý và phản hồi cho các API truy vấn danh sách (phân trang) phải đạt &lt; 200ms.</w:t>
      </w:r>
    </w:p>
    <w:p>
      <w:pPr>
        <w:pStyle w:val="ListBullet"/>
        <w:spacing w:after="60" w:line="288" w:lineRule="auto"/>
      </w:pPr>
      <w:r>
        <w:rPr>
          <w:b/>
        </w:rPr>
        <w:t>-</w:t>
      </w:r>
      <w:r>
        <w:t xml:space="preserve"> Thời gian nạp trang giao diện hoàn chỉnh qua Nginx Proxy phải đạt &lt; 500ms.</w:t>
      </w:r>
    </w:p>
    <w:p>
      <w:pPr>
        <w:pStyle w:val="ListBullet"/>
        <w:spacing w:after="60" w:line="288" w:lineRule="auto"/>
      </w:pPr>
      <w:r>
        <w:rPr>
          <w:b/>
        </w:rPr>
        <w:t>-</w:t>
      </w:r>
      <w:r>
        <w:t xml:space="preserve"> Hỗ trợ tối thiểu 100 phiên truy cập đồng thời mà không suy giảm hiệu năng trên cấu hình máy chủ cơ bản.</w:t>
      </w:r>
    </w:p>
    <w:p>
      <w:pPr>
        <w:keepNext/>
        <w:spacing w:before="240" w:after="120"/>
      </w:pPr>
      <w:r>
        <w:rPr>
          <w:b/>
          <w:color w:val="2F5597"/>
          <w:sz w:val="26"/>
        </w:rPr>
        <w:t>5.2. Yêu cầu về An toàn và Bảo mật (Security)</w:t>
      </w:r>
    </w:p>
    <w:p>
      <w:pPr>
        <w:pStyle w:val="ListBullet"/>
        <w:spacing w:after="60" w:line="288" w:lineRule="auto"/>
      </w:pPr>
      <w:r>
        <w:rPr>
          <w:b/>
        </w:rPr>
        <w:t>-</w:t>
      </w:r>
      <w:r>
        <w:t xml:space="preserve"> Cơ chế xác thực Session an toàn với cờ HttpOnly và SameSite=Lax, ngăn chặn tấn công đánh cắp Cookie qua XSS.</w:t>
      </w:r>
    </w:p>
    <w:p>
      <w:pPr>
        <w:pStyle w:val="ListBullet"/>
        <w:spacing w:after="60" w:line="288" w:lineRule="auto"/>
      </w:pPr>
      <w:r>
        <w:rPr>
          <w:b/>
        </w:rPr>
        <w:t>-</w:t>
      </w:r>
      <w:r>
        <w:t xml:space="preserve"> Mật khẩu tài khoản luôn được hash an toàn (SHA-256 / Bcrypt), không lưu trữ plaintext.</w:t>
      </w:r>
    </w:p>
    <w:p>
      <w:pPr>
        <w:pStyle w:val="ListBullet"/>
        <w:spacing w:after="60" w:line="288" w:lineRule="auto"/>
      </w:pPr>
      <w:r>
        <w:rPr>
          <w:b/>
        </w:rPr>
        <w:t>-</w:t>
      </w:r>
      <w:r>
        <w:t xml:space="preserve"> Sử dụng cơ chế Parameterized Queries qua ORM để ngăn chặn 100% các hình thức tấn công SQL Injection.</w:t>
      </w:r>
    </w:p>
    <w:p>
      <w:pPr>
        <w:pStyle w:val="ListBullet"/>
        <w:spacing w:after="60" w:line="288" w:lineRule="auto"/>
      </w:pPr>
      <w:r>
        <w:rPr>
          <w:b/>
        </w:rPr>
        <w:t>-</w:t>
      </w:r>
      <w:r>
        <w:t xml:space="preserve"> Kiểm soát quyền truy cập nghiêm ngặt: Giảng viên hoặc Sinh viên không thể can thiệp hoặc truy cập vào tài nguyên của Quản trị viên (Hệ thống tự động chặn trả về HTTP 403 Forbidden).</w:t>
      </w:r>
    </w:p>
    <w:p>
      <w:pPr>
        <w:keepNext/>
        <w:spacing w:before="240" w:after="120"/>
      </w:pPr>
      <w:r>
        <w:rPr>
          <w:b/>
          <w:color w:val="2F5597"/>
          <w:sz w:val="26"/>
        </w:rPr>
        <w:t>5.3. Yêu cầu về Độ tin cậy và Khôi phục thảm họa (Availability &amp; Backup)</w:t>
      </w:r>
    </w:p>
    <w:p>
      <w:pPr>
        <w:pStyle w:val="ListBullet"/>
        <w:spacing w:after="60" w:line="288" w:lineRule="auto"/>
      </w:pPr>
      <w:r>
        <w:rPr>
          <w:b/>
        </w:rPr>
        <w:t>-</w:t>
      </w:r>
      <w:r>
        <w:t xml:space="preserve"> Toàn bộ dịch vụ container được cấu hình `restart: always` đảm bảo tự khởi động lại khi có lỗi máy chủ.</w:t>
      </w:r>
    </w:p>
    <w:p>
      <w:pPr>
        <w:pStyle w:val="ListBullet"/>
        <w:spacing w:after="60" w:line="288" w:lineRule="auto"/>
      </w:pPr>
      <w:r>
        <w:rPr>
          <w:b/>
        </w:rPr>
        <w:t>-</w:t>
      </w:r>
      <w:r>
        <w:t xml:space="preserve"> Module sao lưu tự động tạo bản chụp CSDL `.sql` định kỳ và hỗ trợ phục hồi dữ liệu trong vòng dưới 2 phút.</w:t>
      </w:r>
    </w:p>
    <w:p>
      <w:pPr>
        <w:keepNext/>
        <w:spacing w:before="240" w:after="120"/>
      </w:pPr>
      <w:r>
        <w:rPr>
          <w:b/>
          <w:color w:val="2F5597"/>
          <w:sz w:val="26"/>
        </w:rPr>
        <w:t>5.4. Hệ thống Giám sát &amp; Nhật ký (Monitoring &amp; Observability)</w:t>
      </w:r>
    </w:p>
    <w:p>
      <w:pPr>
        <w:pStyle w:val="ListBullet"/>
        <w:spacing w:after="60" w:line="288" w:lineRule="auto"/>
      </w:pPr>
      <w:r>
        <w:rPr>
          <w:b/>
        </w:rPr>
        <w:t>-</w:t>
      </w:r>
      <w:r>
        <w:t xml:space="preserve"> Cổng 9092: Prometheus thu thập liên tục các chỉ số tài nguyên máy chủ và tải ứng dụng.</w:t>
      </w:r>
    </w:p>
    <w:p>
      <w:pPr>
        <w:pStyle w:val="ListBullet"/>
        <w:spacing w:after="60" w:line="288" w:lineRule="auto"/>
      </w:pPr>
      <w:r>
        <w:rPr>
          <w:b/>
        </w:rPr>
        <w:t>-</w:t>
      </w:r>
      <w:r>
        <w:t xml:space="preserve"> Cổng 3002: Grafana cung cấp bảng điều khiển trực quan theo thời gian thực.</w:t>
      </w:r>
    </w:p>
    <w:p>
      <w:pPr>
        <w:pStyle w:val="ListBullet"/>
        <w:spacing w:after="60" w:line="288" w:lineRule="auto"/>
      </w:pPr>
      <w:r>
        <w:rPr>
          <w:b/>
        </w:rPr>
        <w:t>-</w:t>
      </w:r>
      <w:r>
        <w:t xml:space="preserve"> Cổng 3102: Promtail và Loki thu thập toàn bộ nhật ký ghi nhận lỗi của Gunicorn và Flask backend.</w:t>
      </w:r>
    </w:p>
    <w:p>
      <w:pPr>
        <w:keepNext/>
        <w:spacing w:before="320" w:after="160"/>
      </w:pPr>
      <w:r>
        <w:rPr>
          <w:b/>
          <w:color w:val="1F4E79"/>
          <w:sz w:val="32"/>
        </w:rPr>
        <w:t>CHƯƠNG 6: KẾT LUẬN VÀ PHÊ DUYỆT DỰ ÁN</w:t>
      </w:r>
    </w:p>
    <w:p>
      <w:r>
        <w:t>Tài liệu Đặc tả Yêu cầu Phần mềm (SRS) này phản ánh đầy đủ, chính xác và đồng bộ 100% với hệ thống thực tế đã được đóng gói, kiểm thử đạt chuẩn 45/45 tiêu chí tự động. Hệ thống đã sẵn sàng được đưa vào ứng dụng chính thức tại Khoa Công nghệ Thông tin – Trường Đại học Thủy Lợi.</w:t>
      </w:r>
    </w:p>
    <w:p/>
    <w:p/>
    <w:tbl>
      <w:tblPr>
        <w:tblW w:type="auto" w:w="0"/>
        <w:jc w:val="center"/>
        <w:tblLook w:firstColumn="1" w:firstRow="1" w:lastColumn="0" w:lastRow="0" w:noHBand="0" w:noVBand="1" w:val="04A0"/>
      </w:tblPr>
      <w:tblGrid>
        <w:gridCol w:w="3120"/>
        <w:gridCol w:w="3120"/>
        <w:gridCol w:w="3120"/>
      </w:tblGrid>
      <w:tr>
        <w:tc>
          <w:tcPr>
            <w:tcW w:type="dxa" w:w="3120"/>
          </w:tcPr>
          <w:p>
            <w:pPr>
              <w:jc w:val="center"/>
            </w:pPr>
            <w:r>
              <w:rPr>
                <w:b/>
                <w:color w:val="1F4E79"/>
                <w:sz w:val="22"/>
              </w:rPr>
              <w:t>ĐẠI DIỆN KHOA CNTT</w:t>
            </w:r>
          </w:p>
        </w:tc>
        <w:tc>
          <w:tcPr>
            <w:tcW w:type="dxa" w:w="3120"/>
          </w:tcPr>
          <w:p>
            <w:pPr>
              <w:jc w:val="center"/>
            </w:pPr>
            <w:r>
              <w:rPr>
                <w:b/>
                <w:color w:val="1F4E79"/>
                <w:sz w:val="22"/>
              </w:rPr>
              <w:t>GIẢNG VIÊN HƯỚNG DẪN</w:t>
            </w:r>
          </w:p>
        </w:tc>
        <w:tc>
          <w:tcPr>
            <w:tcW w:type="dxa" w:w="3120"/>
          </w:tcPr>
          <w:p>
            <w:pPr>
              <w:jc w:val="center"/>
            </w:pPr>
            <w:r>
              <w:rPr>
                <w:b/>
                <w:color w:val="1F4E79"/>
                <w:sz w:val="22"/>
              </w:rPr>
              <w:t>NHÓM PHÁT TRIỂN HỆ THỐNG</w:t>
            </w:r>
          </w:p>
        </w:tc>
      </w:tr>
      <w:tr>
        <w:tc>
          <w:tcPr>
            <w:tcW w:type="dxa" w:w="3120"/>
          </w:tcPr>
          <w:p>
            <w:pPr>
              <w:spacing w:before="960"/>
              <w:jc w:val="center"/>
            </w:pPr>
            <w:r>
              <w:rPr>
                <w:i/>
                <w:color w:val="595959"/>
                <w:sz w:val="20"/>
              </w:rPr>
              <w:t>(Ký và ghi rõ họ tên)</w:t>
            </w:r>
          </w:p>
        </w:tc>
        <w:tc>
          <w:tcPr>
            <w:tcW w:type="dxa" w:w="3120"/>
          </w:tcPr>
          <w:p>
            <w:pPr>
              <w:spacing w:before="960"/>
              <w:jc w:val="center"/>
            </w:pPr>
            <w:r>
              <w:rPr>
                <w:i/>
                <w:color w:val="595959"/>
                <w:sz w:val="20"/>
              </w:rPr>
              <w:t>(Ký và ghi rõ họ tên)</w:t>
            </w:r>
          </w:p>
        </w:tc>
        <w:tc>
          <w:tcPr>
            <w:tcW w:type="dxa" w:w="3120"/>
          </w:tcPr>
          <w:p>
            <w:pPr>
              <w:spacing w:before="960"/>
              <w:jc w:val="center"/>
            </w:pPr>
            <w:r>
              <w:rPr>
                <w:i/>
                <w:color w:val="595959"/>
                <w:sz w:val="20"/>
              </w:rPr>
              <w:t>(Ký và ghi rõ họ tên)</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Times New Roman" w:hAnsi="Times New Roman"/>
      <w:color w:val="262626"/>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